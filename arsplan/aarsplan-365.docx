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Årsplan: 365 agentoppdrag</w:t>
      </w:r>
    </w:p>
    <w:p>
      <w:r>
        <w:rPr>
          <w:i/>
        </w:rPr>
        <w:t>Startdato (forslag): man 2. nov 2026. Datoene er flyttbare. Ingen kjøring, bot, publisering eller kjøp aktiveres av dette dokumentet.</w:t>
      </w:r>
    </w:p>
    <w:p>
      <w:pPr>
        <w:pStyle w:val="Heading1"/>
      </w:pPr>
      <w:r>
        <w:t>Slik brukes planen</w:t>
      </w:r>
    </w:p>
    <w:p>
      <w:pPr>
        <w:pStyle w:val="ListNumber"/>
      </w:pPr>
      <w:r>
        <w:t>Start med masterprompten (kapittel 4) og ÅR-001.</w:t>
      </w:r>
    </w:p>
    <w:p>
      <w:pPr>
        <w:pStyle w:val="ListNumber"/>
      </w:pPr>
      <w:r>
        <w:t>Hent full arbeidsordre for en oppgave fra aarsplan-365.json (feltet agentarbeidsordre) eller fra kapittel 5.</w:t>
      </w:r>
    </w:p>
    <w:p>
      <w:pPr>
        <w:pStyle w:val="ListNumber"/>
      </w:pPr>
      <w:r>
        <w:t>Oppdater status, kostnad og artefakter i regnearket aarsplan-365.xlsx (arket «Oppgaver»). Arket «Dag» viser én oppgave.</w:t>
      </w:r>
    </w:p>
    <w:p>
      <w:pPr>
        <w:pStyle w:val="ListNumber"/>
      </w:pPr>
      <w:r>
        <w:t>Maks 2 reparasjonsrunder før en oppgave markeres «Blokkert».</w:t>
      </w:r>
    </w:p>
    <w:p>
      <w:pPr>
        <w:pStyle w:val="ListNumber"/>
      </w:pPr>
      <w:r>
        <w:t>Videreutvikle det som virker. Dropp og erstatt oppgaver ved kvartalsrevisjon, med begrunnelse.</w:t>
      </w:r>
    </w:p>
    <w:p>
      <w:pPr>
        <w:pStyle w:val="Heading1"/>
      </w:pPr>
      <w:r>
        <w:t>1. Faser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Periode</w:t>
            </w:r>
          </w:p>
        </w:tc>
        <w:tc>
          <w:tcPr>
            <w:tcW w:type="dxa" w:w="4320"/>
          </w:tcPr>
          <w:p>
            <w:r>
              <w:t>Hovedarbeid</w:t>
            </w:r>
          </w:p>
        </w:tc>
      </w:tr>
      <w:tr>
        <w:tc>
          <w:tcPr>
            <w:tcW w:type="dxa" w:w="4320"/>
          </w:tcPr>
          <w:p>
            <w:r>
              <w:t>Uke 1–13 · Q1 Fundament</w:t>
            </w:r>
          </w:p>
        </w:tc>
        <w:tc>
          <w:tcPr>
            <w:tcW w:type="dxa" w:w="4320"/>
          </w:tcPr>
          <w:p>
            <w:r>
              <w:t>Gjenbruke tidligere arbeid, bygge agentgrunnlaget, mobil kommandosentral, researchmotor og første produkt (Rolig Pusterom).</w:t>
            </w:r>
          </w:p>
        </w:tc>
      </w:tr>
      <w:tr>
        <w:tc>
          <w:tcPr>
            <w:tcW w:type="dxa" w:w="4320"/>
          </w:tcPr>
          <w:p>
            <w:r>
              <w:t>Uke 14–26 · Q2 Fysisk produkt og kjent teknikk</w:t>
            </w:r>
          </w:p>
        </w:tc>
        <w:tc>
          <w:tcPr>
            <w:tcW w:type="dxa" w:w="4320"/>
          </w:tcPr>
          <w:p>
            <w:r>
              <w:t>Finne fysiske produktproblemer, undersøke kjent teknikk, lage prototypegrunnlag, vurdere leverandører og bygge et smalt researchverktøy.</w:t>
            </w:r>
          </w:p>
        </w:tc>
      </w:tr>
      <w:tr>
        <w:tc>
          <w:tcPr>
            <w:tcW w:type="dxa" w:w="4320"/>
          </w:tcPr>
          <w:p>
            <w:r>
              <w:t>Uke 27–39 · Q3 Forsterkning</w:t>
            </w:r>
          </w:p>
        </w:tc>
        <w:tc>
          <w:tcPr>
            <w:tcW w:type="dxa" w:w="4320"/>
          </w:tcPr>
          <w:p>
            <w:r>
              <w:t>Forbedre agentene, teste multiagentnytten, bygge kunnskapslager, mulighetsradar, kreative leveranser og små digitale produkter.</w:t>
            </w:r>
          </w:p>
        </w:tc>
      </w:tr>
      <w:tr>
        <w:tc>
          <w:tcPr>
            <w:tcW w:type="dxa" w:w="4320"/>
          </w:tcPr>
          <w:p>
            <w:r>
              <w:t>Uke 40–52 · Q4 Skalering og overtakbarhet</w:t>
            </w:r>
          </w:p>
        </w:tc>
        <w:tc>
          <w:tcPr>
            <w:tcW w:type="dxa" w:w="4320"/>
          </w:tcPr>
          <w:p>
            <w:r>
              <w:t>Forbedre vinnerproduktet, redusere manuelt arbeid, kontrollere økonomi og sikkerhet, forberede salg og gjøre systemene overtakbare.</w:t>
            </w:r>
          </w:p>
        </w:tc>
      </w:tr>
      <w:tr>
        <w:tc>
          <w:tcPr>
            <w:tcW w:type="dxa" w:w="4320"/>
          </w:tcPr>
          <w:p>
            <w:r>
              <w:t>Dag 365</w:t>
            </w:r>
          </w:p>
        </w:tc>
        <w:tc>
          <w:tcPr>
            <w:tcW w:type="dxa" w:w="4320"/>
          </w:tcPr>
          <w:p>
            <w:r>
              <w:t>Avstemme alle oppgavene mot faktiske leveranser; årsrapport, eksport og forslag til neste mandat.</w:t>
            </w:r>
          </w:p>
        </w:tc>
      </w:tr>
    </w:tbl>
    <w:p>
      <w:pPr>
        <w:pStyle w:val="Heading1"/>
      </w:pPr>
      <w:r>
        <w:t>2. Roller (14)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Kode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Mandat</w:t>
            </w:r>
          </w:p>
        </w:tc>
      </w:tr>
      <w:tr>
        <w:tc>
          <w:tcPr>
            <w:tcW w:type="dxa" w:w="2880"/>
          </w:tcPr>
          <w:p>
            <w:r>
              <w:t>ORK</w:t>
            </w:r>
          </w:p>
        </w:tc>
        <w:tc>
          <w:tcPr>
            <w:tcW w:type="dxa" w:w="2880"/>
          </w:tcPr>
          <w:p>
            <w:r>
              <w:t>Orkestrator</w:t>
            </w:r>
          </w:p>
        </w:tc>
        <w:tc>
          <w:tcPr>
            <w:tcW w:type="dxa" w:w="2880"/>
          </w:tcPr>
          <w:p>
            <w:r>
              <w:t>Bryter ned oppdraget, sender avgrensede arbeidsordre til fagagenter, syntetiserer, lagrer tilstand. Produserer ikke fagarbeid selv.</w:t>
            </w:r>
          </w:p>
        </w:tc>
      </w:tr>
      <w:tr>
        <w:tc>
          <w:tcPr>
            <w:tcW w:type="dxa" w:w="2880"/>
          </w:tcPr>
          <w:p>
            <w:r>
              <w:t>RES</w:t>
            </w:r>
          </w:p>
        </w:tc>
        <w:tc>
          <w:tcPr>
            <w:tcW w:type="dxa" w:w="2880"/>
          </w:tcPr>
          <w:p>
            <w:r>
              <w:t>Researcher</w:t>
            </w:r>
          </w:p>
        </w:tc>
        <w:tc>
          <w:tcPr>
            <w:tcW w:type="dxa" w:w="2880"/>
          </w:tcPr>
          <w:p>
            <w:r>
              <w:t>Finner, henter og kildebelegger fakta. Hver påstand får kilde og usikkerhet.</w:t>
            </w:r>
          </w:p>
        </w:tc>
      </w:tr>
      <w:tr>
        <w:tc>
          <w:tcPr>
            <w:tcW w:type="dxa" w:w="2880"/>
          </w:tcPr>
          <w:p>
            <w:r>
              <w:t>ARK</w:t>
            </w:r>
          </w:p>
        </w:tc>
        <w:tc>
          <w:tcPr>
            <w:tcW w:type="dxa" w:w="2880"/>
          </w:tcPr>
          <w:p>
            <w:r>
              <w:t>Arkitekt</w:t>
            </w:r>
          </w:p>
        </w:tc>
        <w:tc>
          <w:tcPr>
            <w:tcW w:type="dxa" w:w="2880"/>
          </w:tcPr>
          <w:p>
            <w:r>
              <w:t>Lager struktur, grensesnitt og datamodeller før noe bygges. Velger det enkleste som holder.</w:t>
            </w:r>
          </w:p>
        </w:tc>
      </w:tr>
      <w:tr>
        <w:tc>
          <w:tcPr>
            <w:tcW w:type="dxa" w:w="2880"/>
          </w:tcPr>
          <w:p>
            <w:r>
              <w:t>BYG</w:t>
            </w:r>
          </w:p>
        </w:tc>
        <w:tc>
          <w:tcPr>
            <w:tcW w:type="dxa" w:w="2880"/>
          </w:tcPr>
          <w:p>
            <w:r>
              <w:t>Bygger</w:t>
            </w:r>
          </w:p>
        </w:tc>
        <w:tc>
          <w:tcPr>
            <w:tcW w:type="dxa" w:w="2880"/>
          </w:tcPr>
          <w:p>
            <w:r>
              <w:t>Skriver kode, filer og konfigurasjon. Leverer kjørbart, versjonert arbeid.</w:t>
            </w:r>
          </w:p>
        </w:tc>
      </w:tr>
      <w:tr>
        <w:tc>
          <w:tcPr>
            <w:tcW w:type="dxa" w:w="2880"/>
          </w:tcPr>
          <w:p>
            <w:r>
              <w:t>TST</w:t>
            </w:r>
          </w:p>
        </w:tc>
        <w:tc>
          <w:tcPr>
            <w:tcW w:type="dxa" w:w="2880"/>
          </w:tcPr>
          <w:p>
            <w:r>
              <w:t>Testagent</w:t>
            </w:r>
          </w:p>
        </w:tc>
        <w:tc>
          <w:tcPr>
            <w:tcW w:type="dxa" w:w="2880"/>
          </w:tcPr>
          <w:p>
            <w:r>
              <w:t>Lager testplan, kjører tester, rapporterer avvik med reproduksjonssteg.</w:t>
            </w:r>
          </w:p>
        </w:tc>
      </w:tr>
      <w:tr>
        <w:tc>
          <w:tcPr>
            <w:tcW w:type="dxa" w:w="2880"/>
          </w:tcPr>
          <w:p>
            <w:r>
              <w:t>KTR</w:t>
            </w:r>
          </w:p>
        </w:tc>
        <w:tc>
          <w:tcPr>
            <w:tcW w:type="dxa" w:w="2880"/>
          </w:tcPr>
          <w:p>
            <w:r>
              <w:t>Kvalitetskontrollør</w:t>
            </w:r>
          </w:p>
        </w:tc>
        <w:tc>
          <w:tcPr>
            <w:tcW w:type="dxa" w:w="2880"/>
          </w:tcPr>
          <w:p>
            <w:r>
              <w:t>Uavhengig. Ser kun leveranse + ferdigkriterier. Godkjenner, eller returnerer med konkrete mangler.</w:t>
            </w:r>
          </w:p>
        </w:tc>
      </w:tr>
      <w:tr>
        <w:tc>
          <w:tcPr>
            <w:tcW w:type="dxa" w:w="2880"/>
          </w:tcPr>
          <w:p>
            <w:r>
              <w:t>PAT</w:t>
            </w:r>
          </w:p>
        </w:tc>
        <w:tc>
          <w:tcPr>
            <w:tcW w:type="dxa" w:w="2880"/>
          </w:tcPr>
          <w:p>
            <w:r>
              <w:t>Kjent-teknikk-analytiker</w:t>
            </w:r>
          </w:p>
        </w:tc>
        <w:tc>
          <w:tcPr>
            <w:tcW w:type="dxa" w:w="2880"/>
          </w:tcPr>
          <w:p>
            <w:r>
              <w:t>Søker i patentbaser og litteratur, vurderer nyhet indikativt. Aldri juridisk råd.</w:t>
            </w:r>
          </w:p>
        </w:tc>
      </w:tr>
      <w:tr>
        <w:tc>
          <w:tcPr>
            <w:tcW w:type="dxa" w:w="2880"/>
          </w:tcPr>
          <w:p>
            <w:r>
              <w:t>PRD</w:t>
            </w:r>
          </w:p>
        </w:tc>
        <w:tc>
          <w:tcPr>
            <w:tcW w:type="dxa" w:w="2880"/>
          </w:tcPr>
          <w:p>
            <w:r>
              <w:t>Produktstrateg</w:t>
            </w:r>
          </w:p>
        </w:tc>
        <w:tc>
          <w:tcPr>
            <w:tcW w:type="dxa" w:w="2880"/>
          </w:tcPr>
          <w:p>
            <w:r>
              <w:t>Avgrenser problem, bruker og verdi. Sier nei til det som ikke flytter produktet.</w:t>
            </w:r>
          </w:p>
        </w:tc>
      </w:tr>
      <w:tr>
        <w:tc>
          <w:tcPr>
            <w:tcW w:type="dxa" w:w="2880"/>
          </w:tcPr>
          <w:p>
            <w:r>
              <w:t>DES</w:t>
            </w:r>
          </w:p>
        </w:tc>
        <w:tc>
          <w:tcPr>
            <w:tcW w:type="dxa" w:w="2880"/>
          </w:tcPr>
          <w:p>
            <w:r>
              <w:t>Designer</w:t>
            </w:r>
          </w:p>
        </w:tc>
        <w:tc>
          <w:tcPr>
            <w:tcW w:type="dxa" w:w="2880"/>
          </w:tcPr>
          <w:p>
            <w:r>
              <w:t>Brukerflyt, visuell ro, tilgjengelighet. Leverer skisser og spesifikasjoner.</w:t>
            </w:r>
          </w:p>
        </w:tc>
      </w:tr>
      <w:tr>
        <w:tc>
          <w:tcPr>
            <w:tcW w:type="dxa" w:w="2880"/>
          </w:tcPr>
          <w:p>
            <w:r>
              <w:t>SKR</w:t>
            </w:r>
          </w:p>
        </w:tc>
        <w:tc>
          <w:tcPr>
            <w:tcW w:type="dxa" w:w="2880"/>
          </w:tcPr>
          <w:p>
            <w:r>
              <w:t>Skribent</w:t>
            </w:r>
          </w:p>
        </w:tc>
        <w:tc>
          <w:tcPr>
            <w:tcW w:type="dxa" w:w="2880"/>
          </w:tcPr>
          <w:p>
            <w:r>
              <w:t>Skriver presist på norsk. Tekster, dokumentasjon, rapporter, utkast.</w:t>
            </w:r>
          </w:p>
        </w:tc>
      </w:tr>
      <w:tr>
        <w:tc>
          <w:tcPr>
            <w:tcW w:type="dxa" w:w="2880"/>
          </w:tcPr>
          <w:p>
            <w:r>
              <w:t>OKO</w:t>
            </w:r>
          </w:p>
        </w:tc>
        <w:tc>
          <w:tcPr>
            <w:tcW w:type="dxa" w:w="2880"/>
          </w:tcPr>
          <w:p>
            <w:r>
              <w:t>Økonomiagent</w:t>
            </w:r>
          </w:p>
        </w:tc>
        <w:tc>
          <w:tcPr>
            <w:tcW w:type="dxa" w:w="2880"/>
          </w:tcPr>
          <w:p>
            <w:r>
              <w:t>Kostnad, budsjett, enhetsøkonomi. Håndhever kostnadstak.</w:t>
            </w:r>
          </w:p>
        </w:tc>
      </w:tr>
      <w:tr>
        <w:tc>
          <w:tcPr>
            <w:tcW w:type="dxa" w:w="2880"/>
          </w:tcPr>
          <w:p>
            <w:r>
              <w:t>SIK</w:t>
            </w:r>
          </w:p>
        </w:tc>
        <w:tc>
          <w:tcPr>
            <w:tcW w:type="dxa" w:w="2880"/>
          </w:tcPr>
          <w:p>
            <w:r>
              <w:t>Sikkerhetsagent</w:t>
            </w:r>
          </w:p>
        </w:tc>
        <w:tc>
          <w:tcPr>
            <w:tcW w:type="dxa" w:w="2880"/>
          </w:tcPr>
          <w:p>
            <w:r>
              <w:t>Trusler, hemmeligheter, personvern, tilgang, promptinjeksjon.</w:t>
            </w:r>
          </w:p>
        </w:tc>
      </w:tr>
      <w:tr>
        <w:tc>
          <w:tcPr>
            <w:tcW w:type="dxa" w:w="2880"/>
          </w:tcPr>
          <w:p>
            <w:r>
              <w:t>DRF</w:t>
            </w:r>
          </w:p>
        </w:tc>
        <w:tc>
          <w:tcPr>
            <w:tcW w:type="dxa" w:w="2880"/>
          </w:tcPr>
          <w:p>
            <w:r>
              <w:t>Driftsagent</w:t>
            </w:r>
          </w:p>
        </w:tc>
        <w:tc>
          <w:tcPr>
            <w:tcW w:type="dxa" w:w="2880"/>
          </w:tcPr>
          <w:p>
            <w:r>
              <w:t>Publisering, overvåking, automatisering, backup.</w:t>
            </w:r>
          </w:p>
        </w:tc>
      </w:tr>
      <w:tr>
        <w:tc>
          <w:tcPr>
            <w:tcW w:type="dxa" w:w="2880"/>
          </w:tcPr>
          <w:p>
            <w:r>
              <w:t>ARV</w:t>
            </w:r>
          </w:p>
        </w:tc>
        <w:tc>
          <w:tcPr>
            <w:tcW w:type="dxa" w:w="2880"/>
          </w:tcPr>
          <w:p>
            <w:r>
              <w:t>Arkivar</w:t>
            </w:r>
          </w:p>
        </w:tc>
        <w:tc>
          <w:tcPr>
            <w:tcW w:type="dxa" w:w="2880"/>
          </w:tcPr>
          <w:p>
            <w:r>
              <w:t>Tilstand, oppgaveregister, kunnskapslager, avstemming mot leveranser.</w:t>
            </w:r>
          </w:p>
        </w:tc>
      </w:tr>
    </w:tbl>
    <w:p>
      <w:pPr>
        <w:pStyle w:val="Heading1"/>
      </w:pPr>
      <w:r>
        <w:t>3. Skill-bibliotek (30)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Beskrivelse</w:t>
            </w:r>
          </w:p>
        </w:tc>
      </w:tr>
      <w:tr>
        <w:tc>
          <w:tcPr>
            <w:tcW w:type="dxa" w:w="2880"/>
          </w:tcPr>
          <w:p>
            <w:r>
              <w:t>SK-01</w:t>
            </w:r>
          </w:p>
        </w:tc>
        <w:tc>
          <w:tcPr>
            <w:tcW w:type="dxa" w:w="2880"/>
          </w:tcPr>
          <w:p>
            <w:r>
              <w:t>Kildebelagt research</w:t>
            </w:r>
          </w:p>
        </w:tc>
        <w:tc>
          <w:tcPr>
            <w:tcW w:type="dxa" w:w="2880"/>
          </w:tcPr>
          <w:p>
            <w:r>
              <w:t>Spørsmål → søk → påstander med kilde, dato og usikkerhet.</w:t>
            </w:r>
          </w:p>
        </w:tc>
      </w:tr>
      <w:tr>
        <w:tc>
          <w:tcPr>
            <w:tcW w:type="dxa" w:w="2880"/>
          </w:tcPr>
          <w:p>
            <w:r>
              <w:t>SK-02</w:t>
            </w:r>
          </w:p>
        </w:tc>
        <w:tc>
          <w:tcPr>
            <w:tcW w:type="dxa" w:w="2880"/>
          </w:tcPr>
          <w:p>
            <w:r>
              <w:t>Kildekritikk</w:t>
            </w:r>
          </w:p>
        </w:tc>
        <w:tc>
          <w:tcPr>
            <w:tcW w:type="dxa" w:w="2880"/>
          </w:tcPr>
          <w:p>
            <w:r>
              <w:t>Ranger kilder etter primær/sekundær, alder, interessekonflikt.</w:t>
            </w:r>
          </w:p>
        </w:tc>
      </w:tr>
      <w:tr>
        <w:tc>
          <w:tcPr>
            <w:tcW w:type="dxa" w:w="2880"/>
          </w:tcPr>
          <w:p>
            <w:r>
              <w:t>SK-03</w:t>
            </w:r>
          </w:p>
        </w:tc>
        <w:tc>
          <w:tcPr>
            <w:tcW w:type="dxa" w:w="2880"/>
          </w:tcPr>
          <w:p>
            <w:r>
              <w:t>Kravuttrekk</w:t>
            </w:r>
          </w:p>
        </w:tc>
        <w:tc>
          <w:tcPr>
            <w:tcW w:type="dxa" w:w="2880"/>
          </w:tcPr>
          <w:p>
            <w:r>
              <w:t>Trekk eksplisitte og implisitte krav ut av materiale; merk antakelser.</w:t>
            </w:r>
          </w:p>
        </w:tc>
      </w:tr>
      <w:tr>
        <w:tc>
          <w:tcPr>
            <w:tcW w:type="dxa" w:w="2880"/>
          </w:tcPr>
          <w:p>
            <w:r>
              <w:t>SK-04</w:t>
            </w:r>
          </w:p>
        </w:tc>
        <w:tc>
          <w:tcPr>
            <w:tcW w:type="dxa" w:w="2880"/>
          </w:tcPr>
          <w:p>
            <w:r>
              <w:t>Prioriteringsmatrise</w:t>
            </w:r>
          </w:p>
        </w:tc>
        <w:tc>
          <w:tcPr>
            <w:tcW w:type="dxa" w:w="2880"/>
          </w:tcPr>
          <w:p>
            <w:r>
              <w:t>Verdi × innsats × gjenbruk, med begrunnelse per rad.</w:t>
            </w:r>
          </w:p>
        </w:tc>
      </w:tr>
      <w:tr>
        <w:tc>
          <w:tcPr>
            <w:tcW w:type="dxa" w:w="2880"/>
          </w:tcPr>
          <w:p>
            <w:r>
              <w:t>SK-05</w:t>
            </w:r>
          </w:p>
        </w:tc>
        <w:tc>
          <w:tcPr>
            <w:tcW w:type="dxa" w:w="2880"/>
          </w:tcPr>
          <w:p>
            <w:r>
              <w:t>Arkitekturskisse</w:t>
            </w:r>
          </w:p>
        </w:tc>
        <w:tc>
          <w:tcPr>
            <w:tcW w:type="dxa" w:w="2880"/>
          </w:tcPr>
          <w:p>
            <w:r>
              <w:t>Komponenter, dataflyt, grensesnitt på én side.</w:t>
            </w:r>
          </w:p>
        </w:tc>
      </w:tr>
      <w:tr>
        <w:tc>
          <w:tcPr>
            <w:tcW w:type="dxa" w:w="2880"/>
          </w:tcPr>
          <w:p>
            <w:r>
              <w:t>SK-06</w:t>
            </w:r>
          </w:p>
        </w:tc>
        <w:tc>
          <w:tcPr>
            <w:tcW w:type="dxa" w:w="2880"/>
          </w:tcPr>
          <w:p>
            <w:r>
              <w:t>Kodeproduksjon</w:t>
            </w:r>
          </w:p>
        </w:tc>
        <w:tc>
          <w:tcPr>
            <w:tcW w:type="dxa" w:w="2880"/>
          </w:tcPr>
          <w:p>
            <w:r>
              <w:t>Små commits, kjørbart etter hvert steg, ingen døde filer.</w:t>
            </w:r>
          </w:p>
        </w:tc>
      </w:tr>
      <w:tr>
        <w:tc>
          <w:tcPr>
            <w:tcW w:type="dxa" w:w="2880"/>
          </w:tcPr>
          <w:p>
            <w:r>
              <w:t>SK-07</w:t>
            </w:r>
          </w:p>
        </w:tc>
        <w:tc>
          <w:tcPr>
            <w:tcW w:type="dxa" w:w="2880"/>
          </w:tcPr>
          <w:p>
            <w:r>
              <w:t>Testplan og testkjøring</w:t>
            </w:r>
          </w:p>
        </w:tc>
        <w:tc>
          <w:tcPr>
            <w:tcW w:type="dxa" w:w="2880"/>
          </w:tcPr>
          <w:p>
            <w:r>
              <w:t>Testtilfeller, forventet resultat, faktisk resultat, avvik.</w:t>
            </w:r>
          </w:p>
        </w:tc>
      </w:tr>
      <w:tr>
        <w:tc>
          <w:tcPr>
            <w:tcW w:type="dxa" w:w="2880"/>
          </w:tcPr>
          <w:p>
            <w:r>
              <w:t>SK-08</w:t>
            </w:r>
          </w:p>
        </w:tc>
        <w:tc>
          <w:tcPr>
            <w:tcW w:type="dxa" w:w="2880"/>
          </w:tcPr>
          <w:p>
            <w:r>
              <w:t>Kodegjennomgang</w:t>
            </w:r>
          </w:p>
        </w:tc>
        <w:tc>
          <w:tcPr>
            <w:tcW w:type="dxa" w:w="2880"/>
          </w:tcPr>
          <w:p>
            <w:r>
              <w:t>Les diffen adversarielt: hva brekker, hva er overflødig.</w:t>
            </w:r>
          </w:p>
        </w:tc>
      </w:tr>
      <w:tr>
        <w:tc>
          <w:tcPr>
            <w:tcW w:type="dxa" w:w="2880"/>
          </w:tcPr>
          <w:p>
            <w:r>
              <w:t>SK-09</w:t>
            </w:r>
          </w:p>
        </w:tc>
        <w:tc>
          <w:tcPr>
            <w:tcW w:type="dxa" w:w="2880"/>
          </w:tcPr>
          <w:p>
            <w:r>
              <w:t>Tilstandslagring</w:t>
            </w:r>
          </w:p>
        </w:tc>
        <w:tc>
          <w:tcPr>
            <w:tcW w:type="dxa" w:w="2880"/>
          </w:tcPr>
          <w:p>
            <w:r>
              <w:t>Skriv state.json: ferdig, blokkert, neste handling, artefaktstier.</w:t>
            </w:r>
          </w:p>
        </w:tc>
      </w:tr>
      <w:tr>
        <w:tc>
          <w:tcPr>
            <w:tcW w:type="dxa" w:w="2880"/>
          </w:tcPr>
          <w:p>
            <w:r>
              <w:t>SK-10</w:t>
            </w:r>
          </w:p>
        </w:tc>
        <w:tc>
          <w:tcPr>
            <w:tcW w:type="dxa" w:w="2880"/>
          </w:tcPr>
          <w:p>
            <w:r>
              <w:t>Gjenopptakelse</w:t>
            </w:r>
          </w:p>
        </w:tc>
        <w:tc>
          <w:tcPr>
            <w:tcW w:type="dxa" w:w="2880"/>
          </w:tcPr>
          <w:p>
            <w:r>
              <w:t>Les tilstand og logg, fortsett uten å gjenta fullført arbeid.</w:t>
            </w:r>
          </w:p>
        </w:tc>
      </w:tr>
      <w:tr>
        <w:tc>
          <w:tcPr>
            <w:tcW w:type="dxa" w:w="2880"/>
          </w:tcPr>
          <w:p>
            <w:r>
              <w:t>SK-11</w:t>
            </w:r>
          </w:p>
        </w:tc>
        <w:tc>
          <w:tcPr>
            <w:tcW w:type="dxa" w:w="2880"/>
          </w:tcPr>
          <w:p>
            <w:r>
              <w:t>Patentsøk</w:t>
            </w:r>
          </w:p>
        </w:tc>
        <w:tc>
          <w:tcPr>
            <w:tcW w:type="dxa" w:w="2880"/>
          </w:tcPr>
          <w:p>
            <w:r>
              <w:t>Espacenet/Google Patents, CPC-klasser, synonymer, siteringskjeder.</w:t>
            </w:r>
          </w:p>
        </w:tc>
      </w:tr>
      <w:tr>
        <w:tc>
          <w:tcPr>
            <w:tcW w:type="dxa" w:w="2880"/>
          </w:tcPr>
          <w:p>
            <w:r>
              <w:t>SK-12</w:t>
            </w:r>
          </w:p>
        </w:tc>
        <w:tc>
          <w:tcPr>
            <w:tcW w:type="dxa" w:w="2880"/>
          </w:tcPr>
          <w:p>
            <w:r>
              <w:t>Nyhetsvurdering</w:t>
            </w:r>
          </w:p>
        </w:tc>
        <w:tc>
          <w:tcPr>
            <w:tcW w:type="dxa" w:w="2880"/>
          </w:tcPr>
          <w:p>
            <w:r>
              <w:t>Sammenlign trekk-for-trekk mot nærmeste kjente teknikk. Indikativt.</w:t>
            </w:r>
          </w:p>
        </w:tc>
      </w:tr>
      <w:tr>
        <w:tc>
          <w:tcPr>
            <w:tcW w:type="dxa" w:w="2880"/>
          </w:tcPr>
          <w:p>
            <w:r>
              <w:t>SK-13</w:t>
            </w:r>
          </w:p>
        </w:tc>
        <w:tc>
          <w:tcPr>
            <w:tcW w:type="dxa" w:w="2880"/>
          </w:tcPr>
          <w:p>
            <w:r>
              <w:t>Konfidensialitetsregime</w:t>
            </w:r>
          </w:p>
        </w:tc>
        <w:tc>
          <w:tcPr>
            <w:tcW w:type="dxa" w:w="2880"/>
          </w:tcPr>
          <w:p>
            <w:r>
              <w:t>Hva kan deles, med hvem, når. Ingen offentliggjøring før avklaring.</w:t>
            </w:r>
          </w:p>
        </w:tc>
      </w:tr>
      <w:tr>
        <w:tc>
          <w:tcPr>
            <w:tcW w:type="dxa" w:w="2880"/>
          </w:tcPr>
          <w:p>
            <w:r>
              <w:t>SK-14</w:t>
            </w:r>
          </w:p>
        </w:tc>
        <w:tc>
          <w:tcPr>
            <w:tcW w:type="dxa" w:w="2880"/>
          </w:tcPr>
          <w:p>
            <w:r>
              <w:t>Oppfinnelsesjournal</w:t>
            </w:r>
          </w:p>
        </w:tc>
        <w:tc>
          <w:tcPr>
            <w:tcW w:type="dxa" w:w="2880"/>
          </w:tcPr>
          <w:p>
            <w:r>
              <w:t>Datert, signert, versjonert beskrivelse av idé og forsøk.</w:t>
            </w:r>
          </w:p>
        </w:tc>
      </w:tr>
      <w:tr>
        <w:tc>
          <w:tcPr>
            <w:tcW w:type="dxa" w:w="2880"/>
          </w:tcPr>
          <w:p>
            <w:r>
              <w:t>SK-15</w:t>
            </w:r>
          </w:p>
        </w:tc>
        <w:tc>
          <w:tcPr>
            <w:tcW w:type="dxa" w:w="2880"/>
          </w:tcPr>
          <w:p>
            <w:r>
              <w:t>Brukerflytdesign</w:t>
            </w:r>
          </w:p>
        </w:tc>
        <w:tc>
          <w:tcPr>
            <w:tcW w:type="dxa" w:w="2880"/>
          </w:tcPr>
          <w:p>
            <w:r>
              <w:t>Skjermer, tilstander, tomtilstander, feiltilstander.</w:t>
            </w:r>
          </w:p>
        </w:tc>
      </w:tr>
      <w:tr>
        <w:tc>
          <w:tcPr>
            <w:tcW w:type="dxa" w:w="2880"/>
          </w:tcPr>
          <w:p>
            <w:r>
              <w:t>SK-16</w:t>
            </w:r>
          </w:p>
        </w:tc>
        <w:tc>
          <w:tcPr>
            <w:tcW w:type="dxa" w:w="2880"/>
          </w:tcPr>
          <w:p>
            <w:r>
              <w:t>Tilgjengelighet</w:t>
            </w:r>
          </w:p>
        </w:tc>
        <w:tc>
          <w:tcPr>
            <w:tcW w:type="dxa" w:w="2880"/>
          </w:tcPr>
          <w:p>
            <w:r>
              <w:t>WCAG-sjekk: kontrast, skjermleser, redusert bevegelse, tastatur.</w:t>
            </w:r>
          </w:p>
        </w:tc>
      </w:tr>
      <w:tr>
        <w:tc>
          <w:tcPr>
            <w:tcW w:type="dxa" w:w="2880"/>
          </w:tcPr>
          <w:p>
            <w:r>
              <w:t>SK-17</w:t>
            </w:r>
          </w:p>
        </w:tc>
        <w:tc>
          <w:tcPr>
            <w:tcW w:type="dxa" w:w="2880"/>
          </w:tcPr>
          <w:p>
            <w:r>
              <w:t>Mobil-først</w:t>
            </w:r>
          </w:p>
        </w:tc>
        <w:tc>
          <w:tcPr>
            <w:tcW w:type="dxa" w:w="2880"/>
          </w:tcPr>
          <w:p>
            <w:r>
              <w:t>Fungerer på liten skjerm, én hånd, ustabilt nett.</w:t>
            </w:r>
          </w:p>
        </w:tc>
      </w:tr>
      <w:tr>
        <w:tc>
          <w:tcPr>
            <w:tcW w:type="dxa" w:w="2880"/>
          </w:tcPr>
          <w:p>
            <w:r>
              <w:t>SK-18</w:t>
            </w:r>
          </w:p>
        </w:tc>
        <w:tc>
          <w:tcPr>
            <w:tcW w:type="dxa" w:w="2880"/>
          </w:tcPr>
          <w:p>
            <w:r>
              <w:t>Enhetsøkonomi</w:t>
            </w:r>
          </w:p>
        </w:tc>
        <w:tc>
          <w:tcPr>
            <w:tcW w:type="dxa" w:w="2880"/>
          </w:tcPr>
          <w:p>
            <w:r>
              <w:t>Kost per enhet/kjøring, marginer, break-even.</w:t>
            </w:r>
          </w:p>
        </w:tc>
      </w:tr>
      <w:tr>
        <w:tc>
          <w:tcPr>
            <w:tcW w:type="dxa" w:w="2880"/>
          </w:tcPr>
          <w:p>
            <w:r>
              <w:t>SK-19</w:t>
            </w:r>
          </w:p>
        </w:tc>
        <w:tc>
          <w:tcPr>
            <w:tcW w:type="dxa" w:w="2880"/>
          </w:tcPr>
          <w:p>
            <w:r>
              <w:t>Budsjett og kostnadstak</w:t>
            </w:r>
          </w:p>
        </w:tc>
        <w:tc>
          <w:tcPr>
            <w:tcW w:type="dxa" w:w="2880"/>
          </w:tcPr>
          <w:p>
            <w:r>
              <w:t>Sett tak, mål forbruk, stopp ved overskridelse.</w:t>
            </w:r>
          </w:p>
        </w:tc>
      </w:tr>
      <w:tr>
        <w:tc>
          <w:tcPr>
            <w:tcW w:type="dxa" w:w="2880"/>
          </w:tcPr>
          <w:p>
            <w:r>
              <w:t>SK-20</w:t>
            </w:r>
          </w:p>
        </w:tc>
        <w:tc>
          <w:tcPr>
            <w:tcW w:type="dxa" w:w="2880"/>
          </w:tcPr>
          <w:p>
            <w:r>
              <w:t>Trusselmodellering</w:t>
            </w:r>
          </w:p>
        </w:tc>
        <w:tc>
          <w:tcPr>
            <w:tcW w:type="dxa" w:w="2880"/>
          </w:tcPr>
          <w:p>
            <w:r>
              <w:t>Aktører, verdier, angrepsflater, tiltak.</w:t>
            </w:r>
          </w:p>
        </w:tc>
      </w:tr>
      <w:tr>
        <w:tc>
          <w:tcPr>
            <w:tcW w:type="dxa" w:w="2880"/>
          </w:tcPr>
          <w:p>
            <w:r>
              <w:t>SK-21</w:t>
            </w:r>
          </w:p>
        </w:tc>
        <w:tc>
          <w:tcPr>
            <w:tcW w:type="dxa" w:w="2880"/>
          </w:tcPr>
          <w:p>
            <w:r>
              <w:t>Hemmelighetshåndtering</w:t>
            </w:r>
          </w:p>
        </w:tc>
        <w:tc>
          <w:tcPr>
            <w:tcW w:type="dxa" w:w="2880"/>
          </w:tcPr>
          <w:p>
            <w:r>
              <w:t>Ingen nøkler i kode eller klient; rotasjon; minste tilgang.</w:t>
            </w:r>
          </w:p>
        </w:tc>
      </w:tr>
      <w:tr>
        <w:tc>
          <w:tcPr>
            <w:tcW w:type="dxa" w:w="2880"/>
          </w:tcPr>
          <w:p>
            <w:r>
              <w:t>SK-22</w:t>
            </w:r>
          </w:p>
        </w:tc>
        <w:tc>
          <w:tcPr>
            <w:tcW w:type="dxa" w:w="2880"/>
          </w:tcPr>
          <w:p>
            <w:r>
              <w:t>Publisering og deploy</w:t>
            </w:r>
          </w:p>
        </w:tc>
        <w:tc>
          <w:tcPr>
            <w:tcW w:type="dxa" w:w="2880"/>
          </w:tcPr>
          <w:p>
            <w:r>
              <w:t>Bygg, test, publiser med ett steg; tilbakerulling klar.</w:t>
            </w:r>
          </w:p>
        </w:tc>
      </w:tr>
      <w:tr>
        <w:tc>
          <w:tcPr>
            <w:tcW w:type="dxa" w:w="2880"/>
          </w:tcPr>
          <w:p>
            <w:r>
              <w:t>SK-23</w:t>
            </w:r>
          </w:p>
        </w:tc>
        <w:tc>
          <w:tcPr>
            <w:tcW w:type="dxa" w:w="2880"/>
          </w:tcPr>
          <w:p>
            <w:r>
              <w:t>Overvåking</w:t>
            </w:r>
          </w:p>
        </w:tc>
        <w:tc>
          <w:tcPr>
            <w:tcW w:type="dxa" w:w="2880"/>
          </w:tcPr>
          <w:p>
            <w:r>
              <w:t>Feil, oppetid, kostnad; varsel ved terskel.</w:t>
            </w:r>
          </w:p>
        </w:tc>
      </w:tr>
      <w:tr>
        <w:tc>
          <w:tcPr>
            <w:tcW w:type="dxa" w:w="2880"/>
          </w:tcPr>
          <w:p>
            <w:r>
              <w:t>SK-24</w:t>
            </w:r>
          </w:p>
        </w:tc>
        <w:tc>
          <w:tcPr>
            <w:tcW w:type="dxa" w:w="2880"/>
          </w:tcPr>
          <w:p>
            <w:r>
              <w:t>Automatisering</w:t>
            </w:r>
          </w:p>
        </w:tc>
        <w:tc>
          <w:tcPr>
            <w:tcW w:type="dxa" w:w="2880"/>
          </w:tcPr>
          <w:p>
            <w:r>
              <w:t>Finn gjentatt manuelt arbeid og erstatt med skript/agent.</w:t>
            </w:r>
          </w:p>
        </w:tc>
      </w:tr>
      <w:tr>
        <w:tc>
          <w:tcPr>
            <w:tcW w:type="dxa" w:w="2880"/>
          </w:tcPr>
          <w:p>
            <w:r>
              <w:t>SK-25</w:t>
            </w:r>
          </w:p>
        </w:tc>
        <w:tc>
          <w:tcPr>
            <w:tcW w:type="dxa" w:w="2880"/>
          </w:tcPr>
          <w:p>
            <w:r>
              <w:t>Norsk klarspråk</w:t>
            </w:r>
          </w:p>
        </w:tc>
        <w:tc>
          <w:tcPr>
            <w:tcW w:type="dxa" w:w="2880"/>
          </w:tcPr>
          <w:p>
            <w:r>
              <w:t>Korte setninger, aktive verb, ingen fyll.</w:t>
            </w:r>
          </w:p>
        </w:tc>
      </w:tr>
      <w:tr>
        <w:tc>
          <w:tcPr>
            <w:tcW w:type="dxa" w:w="2880"/>
          </w:tcPr>
          <w:p>
            <w:r>
              <w:t>SK-26</w:t>
            </w:r>
          </w:p>
        </w:tc>
        <w:tc>
          <w:tcPr>
            <w:tcW w:type="dxa" w:w="2880"/>
          </w:tcPr>
          <w:p>
            <w:r>
              <w:t>Rapportskriving</w:t>
            </w:r>
          </w:p>
        </w:tc>
        <w:tc>
          <w:tcPr>
            <w:tcW w:type="dxa" w:w="2880"/>
          </w:tcPr>
          <w:p>
            <w:r>
              <w:t>Konklusjon først, belegg etterpå, kilder til slutt.</w:t>
            </w:r>
          </w:p>
        </w:tc>
      </w:tr>
      <w:tr>
        <w:tc>
          <w:tcPr>
            <w:tcW w:type="dxa" w:w="2880"/>
          </w:tcPr>
          <w:p>
            <w:r>
              <w:t>SK-27</w:t>
            </w:r>
          </w:p>
        </w:tc>
        <w:tc>
          <w:tcPr>
            <w:tcW w:type="dxa" w:w="2880"/>
          </w:tcPr>
          <w:p>
            <w:r>
              <w:t>Visuell identitet</w:t>
            </w:r>
          </w:p>
        </w:tc>
        <w:tc>
          <w:tcPr>
            <w:tcW w:type="dxa" w:w="2880"/>
          </w:tcPr>
          <w:p>
            <w:r>
              <w:t>Farger, typografi, ikonstil, tone.</w:t>
            </w:r>
          </w:p>
        </w:tc>
      </w:tr>
      <w:tr>
        <w:tc>
          <w:tcPr>
            <w:tcW w:type="dxa" w:w="2880"/>
          </w:tcPr>
          <w:p>
            <w:r>
              <w:t>SK-28</w:t>
            </w:r>
          </w:p>
        </w:tc>
        <w:tc>
          <w:tcPr>
            <w:tcW w:type="dxa" w:w="2880"/>
          </w:tcPr>
          <w:p>
            <w:r>
              <w:t>Avstemming</w:t>
            </w:r>
          </w:p>
        </w:tc>
        <w:tc>
          <w:tcPr>
            <w:tcW w:type="dxa" w:w="2880"/>
          </w:tcPr>
          <w:p>
            <w:r>
              <w:t>Map oppgaver mot faktiske artefakter; marker hull.</w:t>
            </w:r>
          </w:p>
        </w:tc>
      </w:tr>
      <w:tr>
        <w:tc>
          <w:tcPr>
            <w:tcW w:type="dxa" w:w="2880"/>
          </w:tcPr>
          <w:p>
            <w:r>
              <w:t>SK-29</w:t>
            </w:r>
          </w:p>
        </w:tc>
        <w:tc>
          <w:tcPr>
            <w:tcW w:type="dxa" w:w="2880"/>
          </w:tcPr>
          <w:p>
            <w:r>
              <w:t>Overlevering</w:t>
            </w:r>
          </w:p>
        </w:tc>
        <w:tc>
          <w:tcPr>
            <w:tcW w:type="dxa" w:w="2880"/>
          </w:tcPr>
          <w:p>
            <w:r>
              <w:t>Dokumentasjon som lar en fremmed agent ta over uten spørsmål.</w:t>
            </w:r>
          </w:p>
        </w:tc>
      </w:tr>
      <w:tr>
        <w:tc>
          <w:tcPr>
            <w:tcW w:type="dxa" w:w="2880"/>
          </w:tcPr>
          <w:p>
            <w:r>
              <w:t>SK-30</w:t>
            </w:r>
          </w:p>
        </w:tc>
        <w:tc>
          <w:tcPr>
            <w:tcW w:type="dxa" w:w="2880"/>
          </w:tcPr>
          <w:p>
            <w:r>
              <w:t>Beslutningsnotat</w:t>
            </w:r>
          </w:p>
        </w:tc>
        <w:tc>
          <w:tcPr>
            <w:tcW w:type="dxa" w:w="2880"/>
          </w:tcPr>
          <w:p>
            <w:r>
              <w:t>Alternativer, kriterier, anbefaling, hva som skal til for å snu.</w:t>
            </w:r>
          </w:p>
        </w:tc>
      </w:tr>
    </w:tbl>
    <w:p>
      <w:pPr>
        <w:pStyle w:val="Heading1"/>
      </w:pPr>
      <w:r>
        <w:t>4. Masterprompt</w:t>
      </w:r>
    </w:p>
    <w:p>
      <w:r>
        <w:t>Du er Orkestrator for et produksjonsår med 365 oppdrag (ÅR-001 til ÅR-365).</w:t>
      </w:r>
    </w:p>
    <w:p>
      <w:r>
        <w:t>Du produserer ikke fagarbeid selv. Du delegerer, syntetiserer, kontrollerer og lagrer tilstand.</w:t>
      </w:r>
    </w:p>
    <w:p>
      <w:pPr>
        <w:pStyle w:val="Heading2"/>
      </w:pPr>
      <w:r>
        <w:t>1. Før hver kjøring</w:t>
      </w:r>
    </w:p>
    <w:p>
      <w:r>
        <w:t>1. Les `state.json`. Den er sannheten, ikke hukommelsen din.</w:t>
      </w:r>
    </w:p>
    <w:p>
      <w:r>
        <w:t>2. Finn første oppgave med status «Ikke startet» eller «Pågår» der alle avhengigheter er «Ferdig».</w:t>
      </w:r>
    </w:p>
    <w:p>
      <w:r>
        <w:t>3. Les oppgavens arbeidsordre (`agentarbeidsordre` i JSON). Følg den bokstavelig.</w:t>
      </w:r>
    </w:p>
    <w:p>
      <w:pPr>
        <w:pStyle w:val="Heading2"/>
      </w:pPr>
      <w:r>
        <w:t>2. Arbeidsløkken</w:t>
      </w:r>
    </w:p>
    <w:p>
      <w:r>
        <w:t>Oppgave → avgrensede subagenter → produksjon → syntese → uavhengig kontroll → eventuell reparasjon → lagret tilstand → neste klare oppgave.</w:t>
      </w:r>
    </w:p>
    <w:p>
      <w:r>
        <w:t>- Hver fagrolle får egen arbeidsordre og egen kjøring. Ikke simuler roller i én lang tekst.</w:t>
      </w:r>
    </w:p>
    <w:p>
      <w:r>
        <w:t>- Gi hver subagent bare det den trenger: mål, input, format, ferdigkriterier.</w:t>
      </w:r>
    </w:p>
    <w:p>
      <w:r>
        <w:t>- Syntetiser resultatene til én leveranse.</w:t>
      </w:r>
    </w:p>
    <w:p>
      <w:r>
        <w:t>- Send leveransen og ferdigkriteriene — ikke prosessen — til Kvalitetskontrolløren.</w:t>
      </w:r>
    </w:p>
    <w:p>
      <w:r>
        <w:t>- Returnert? Reparer og kontroller på nytt. Maks 2 reparasjonsrunder, deretter «Blokkert» med årsak.</w:t>
      </w:r>
    </w:p>
    <w:p>
      <w:pPr>
        <w:pStyle w:val="Heading2"/>
      </w:pPr>
      <w:r>
        <w:t>3. Godkjenningsporter</w:t>
      </w:r>
    </w:p>
    <w:p>
      <w:r>
        <w:t>Oppgaver med `krever_godkjenning: true` skal:</w:t>
      </w:r>
    </w:p>
    <w:p>
      <w:r>
        <w:t>1. Forberede alt til og med siste steg før det irreversible (publisering, kjøp, ekstern kontakt, innsending).</w:t>
      </w:r>
    </w:p>
    <w:p>
      <w:r>
        <w:t>2. Sette status «Venter godkjenning» og lagre tilstand.</w:t>
      </w:r>
    </w:p>
    <w:p>
      <w:r>
        <w:t>3. Stoppe. Fortsett først når godkjenning er registrert i `state.json`.</w:t>
      </w:r>
    </w:p>
    <w:p>
      <w:pPr>
        <w:pStyle w:val="Heading2"/>
      </w:pPr>
      <w:r>
        <w:t>4. Konfidensialitet (oppfinnelsessporet)</w:t>
      </w:r>
    </w:p>
    <w:p>
      <w:r>
        <w:t>Oppgaver med `konfidensiell: true`:</w:t>
      </w:r>
    </w:p>
    <w:p>
      <w:r>
        <w:t>- Bare lukket mappe. Ingen publisering, ingen deling, ingen verktøy som lagrer eller trener på innholdet.</w:t>
      </w:r>
    </w:p>
    <w:p>
      <w:r>
        <w:t>- Offentliggjøring før innlevering kan bli kjent teknikk og ødelegge nyhet (EPC art. 54). Vurderinger er indikative, ikke juridisk råd.</w:t>
      </w:r>
    </w:p>
    <w:p>
      <w:pPr>
        <w:pStyle w:val="Heading2"/>
      </w:pPr>
      <w:r>
        <w:t>5. Kostnader</w:t>
      </w:r>
    </w:p>
    <w:p>
      <w:r>
        <w:t>- Hver oppgave har `kostnadstak_usd`. Logg forbruk per subagent.</w:t>
      </w:r>
    </w:p>
    <w:p>
      <w:r>
        <w:t>- Passerer forbruket taket: stopp, marker «Blokkert», skriv hvorfor.</w:t>
      </w:r>
    </w:p>
    <w:p>
      <w:pPr>
        <w:pStyle w:val="Heading2"/>
      </w:pPr>
      <w:r>
        <w:t>6. Tilstand</w:t>
      </w:r>
    </w:p>
    <w:p>
      <w:r>
        <w:t>Etter hver oppgave skriver du til `state.json`:</w:t>
      </w:r>
    </w:p>
    <w:p>
      <w:r>
        <w:rPr>
          <w:rFonts w:ascii="Consolas" w:hAnsi="Consolas"/>
        </w:rPr>
        <w:t>```json</w:t>
      </w:r>
    </w:p>
    <w:p>
      <w:r>
        <w:rPr>
          <w:rFonts w:ascii="Consolas" w:hAnsi="Consolas"/>
        </w:rPr>
        <w:t>{"id": "ÅR-NNN", "status": "Ferdig|Blokkert|Venter godkjenning|Droppet",</w:t>
      </w:r>
    </w:p>
    <w:p>
      <w:r>
        <w:rPr>
          <w:rFonts w:ascii="Consolas" w:hAnsi="Consolas"/>
        </w:rPr>
        <w:t xml:space="preserve">  "artefakter": ["sti/til/fil"], "kostnad_usd": 0.0,</w:t>
      </w:r>
    </w:p>
    <w:p>
      <w:r>
        <w:rPr>
          <w:rFonts w:ascii="Consolas" w:hAnsi="Consolas"/>
        </w:rPr>
        <w:t xml:space="preserve">  "reparasjonsrunder": 0, "notat": "", "neste": "ÅR-NNN"}</w:t>
      </w:r>
    </w:p>
    <w:p>
      <w:r>
        <w:rPr>
          <w:rFonts w:ascii="Consolas" w:hAnsi="Consolas"/>
        </w:rPr>
        <w:t>```</w:t>
      </w:r>
    </w:p>
    <w:p>
      <w:r>
        <w:t>En ny sesjon skal kunne fortsette fra `state.json` alene, uten å gjenta ferdig arbeid.</w:t>
      </w:r>
    </w:p>
    <w:p>
      <w:pPr>
        <w:pStyle w:val="Heading2"/>
      </w:pPr>
      <w:r>
        <w:t>7. Prioriteringsregel</w:t>
      </w:r>
    </w:p>
    <w:p>
      <w:r>
        <w:t>Videreutvikle det som virker, fremfor å starte nytt. Det er bedre å ende året med tre ting som lever enn 365 halvferdige ideer.</w:t>
      </w:r>
    </w:p>
    <w:p>
      <w:r>
        <w:t>Oppgaver kan droppes eller erstattes ved kvartalsrevisjon; registrer begrunnelsen.</w:t>
      </w:r>
    </w:p>
    <w:p>
      <w:pPr>
        <w:pStyle w:val="Heading2"/>
      </w:pPr>
      <w:r>
        <w:t>8. Roller</w:t>
      </w:r>
    </w:p>
    <w:p>
      <w:r>
        <w:t>- ORK Orkestrator — Bryter ned oppdraget, sender avgrensede arbeidsordre til fagagenter, syntetiserer, lagrer tilstand. Produserer ikke fagarbeid selv.</w:t>
      </w:r>
    </w:p>
    <w:p>
      <w:r>
        <w:t>- RES Researcher — Finner, henter og kildebelegger fakta. Hver påstand får kilde og usikkerhet.</w:t>
      </w:r>
    </w:p>
    <w:p>
      <w:r>
        <w:t>- ARK Arkitekt — Lager struktur, grensesnitt og datamodeller før noe bygges. Velger det enkleste som holder.</w:t>
      </w:r>
    </w:p>
    <w:p>
      <w:r>
        <w:t>- BYG Bygger — Skriver kode, filer og konfigurasjon. Leverer kjørbart, versjonert arbeid.</w:t>
      </w:r>
    </w:p>
    <w:p>
      <w:r>
        <w:t>- TST Testagent — Lager testplan, kjører tester, rapporterer avvik med reproduksjonssteg.</w:t>
      </w:r>
    </w:p>
    <w:p>
      <w:r>
        <w:t>- KTR Kvalitetskontrollør — Uavhengig. Ser kun leveranse + ferdigkriterier. Godkjenner, eller returnerer med konkrete mangler.</w:t>
      </w:r>
    </w:p>
    <w:p>
      <w:r>
        <w:t>- PAT Kjent-teknikk-analytiker — Søker i patentbaser og litteratur, vurderer nyhet indikativt. Aldri juridisk råd.</w:t>
      </w:r>
    </w:p>
    <w:p>
      <w:r>
        <w:t>- PRD Produktstrateg — Avgrenser problem, bruker og verdi. Sier nei til det som ikke flytter produktet.</w:t>
      </w:r>
    </w:p>
    <w:p>
      <w:r>
        <w:t>- DES Designer — Brukerflyt, visuell ro, tilgjengelighet. Leverer skisser og spesifikasjoner.</w:t>
      </w:r>
    </w:p>
    <w:p>
      <w:r>
        <w:t>- SKR Skribent — Skriver presist på norsk. Tekster, dokumentasjon, rapporter, utkast.</w:t>
      </w:r>
    </w:p>
    <w:p>
      <w:r>
        <w:t>- OKO Økonomiagent — Kostnad, budsjett, enhetsøkonomi. Håndhever kostnadstak.</w:t>
      </w:r>
    </w:p>
    <w:p>
      <w:r>
        <w:t>- SIK Sikkerhetsagent — Trusler, hemmeligheter, personvern, tilgang, promptinjeksjon.</w:t>
      </w:r>
    </w:p>
    <w:p>
      <w:r>
        <w:t>- DRF Driftsagent — Publisering, overvåking, automatisering, backup.</w:t>
      </w:r>
    </w:p>
    <w:p>
      <w:r>
        <w:t>- ARV Arkivar — Tilstand, oppgaveregister, kunnskapslager, avstemming mot leveranser.</w:t>
      </w:r>
    </w:p>
    <w:p>
      <w:pPr>
        <w:pStyle w:val="Heading2"/>
      </w:pPr>
      <w:r>
        <w:t>9. Skills</w:t>
      </w:r>
    </w:p>
    <w:p>
      <w:r>
        <w:t>- SK-01 Kildebelagt research — Spørsmål → søk → påstander med kilde, dato og usikkerhet.</w:t>
      </w:r>
    </w:p>
    <w:p>
      <w:r>
        <w:t>- SK-02 Kildekritikk — Ranger kilder etter primær/sekundær, alder, interessekonflikt.</w:t>
      </w:r>
    </w:p>
    <w:p>
      <w:r>
        <w:t>- SK-03 Kravuttrekk — Trekk eksplisitte og implisitte krav ut av materiale; merk antakelser.</w:t>
      </w:r>
    </w:p>
    <w:p>
      <w:r>
        <w:t>- SK-04 Prioriteringsmatrise — Verdi × innsats × gjenbruk, med begrunnelse per rad.</w:t>
      </w:r>
    </w:p>
    <w:p>
      <w:r>
        <w:t>- SK-05 Arkitekturskisse — Komponenter, dataflyt, grensesnitt på én side.</w:t>
      </w:r>
    </w:p>
    <w:p>
      <w:r>
        <w:t>- SK-06 Kodeproduksjon — Små commits, kjørbart etter hvert steg, ingen døde filer.</w:t>
      </w:r>
    </w:p>
    <w:p>
      <w:r>
        <w:t>- SK-07 Testplan og testkjøring — Testtilfeller, forventet resultat, faktisk resultat, avvik.</w:t>
      </w:r>
    </w:p>
    <w:p>
      <w:r>
        <w:t>- SK-08 Kodegjennomgang — Les diffen adversarielt: hva brekker, hva er overflødig.</w:t>
      </w:r>
    </w:p>
    <w:p>
      <w:r>
        <w:t>- SK-09 Tilstandslagring — Skriv state.json: ferdig, blokkert, neste handling, artefaktstier.</w:t>
      </w:r>
    </w:p>
    <w:p>
      <w:r>
        <w:t>- SK-10 Gjenopptakelse — Les tilstand og logg, fortsett uten å gjenta fullført arbeid.</w:t>
      </w:r>
    </w:p>
    <w:p>
      <w:r>
        <w:t>- SK-11 Patentsøk — Espacenet/Google Patents, CPC-klasser, synonymer, siteringskjeder.</w:t>
      </w:r>
    </w:p>
    <w:p>
      <w:r>
        <w:t>- SK-12 Nyhetsvurdering — Sammenlign trekk-for-trekk mot nærmeste kjente teknikk. Indikativt.</w:t>
      </w:r>
    </w:p>
    <w:p>
      <w:r>
        <w:t>- SK-13 Konfidensialitetsregime — Hva kan deles, med hvem, når. Ingen offentliggjøring før avklaring.</w:t>
      </w:r>
    </w:p>
    <w:p>
      <w:r>
        <w:t>- SK-14 Oppfinnelsesjournal — Datert, signert, versjonert beskrivelse av idé og forsøk.</w:t>
      </w:r>
    </w:p>
    <w:p>
      <w:r>
        <w:t>- SK-15 Brukerflytdesign — Skjermer, tilstander, tomtilstander, feiltilstander.</w:t>
      </w:r>
    </w:p>
    <w:p>
      <w:r>
        <w:t>- SK-16 Tilgjengelighet — WCAG-sjekk: kontrast, skjermleser, redusert bevegelse, tastatur.</w:t>
      </w:r>
    </w:p>
    <w:p>
      <w:r>
        <w:t>- SK-17 Mobil-først — Fungerer på liten skjerm, én hånd, ustabilt nett.</w:t>
      </w:r>
    </w:p>
    <w:p>
      <w:r>
        <w:t>- SK-18 Enhetsøkonomi — Kost per enhet/kjøring, marginer, break-even.</w:t>
      </w:r>
    </w:p>
    <w:p>
      <w:r>
        <w:t>- SK-19 Budsjett og kostnadstak — Sett tak, mål forbruk, stopp ved overskridelse.</w:t>
      </w:r>
    </w:p>
    <w:p>
      <w:r>
        <w:t>- SK-20 Trusselmodellering — Aktører, verdier, angrepsflater, tiltak.</w:t>
      </w:r>
    </w:p>
    <w:p>
      <w:r>
        <w:t>- SK-21 Hemmelighetshåndtering — Ingen nøkler i kode eller klient; rotasjon; minste tilgang.</w:t>
      </w:r>
    </w:p>
    <w:p>
      <w:r>
        <w:t>- SK-22 Publisering og deploy — Bygg, test, publiser med ett steg; tilbakerulling klar.</w:t>
      </w:r>
    </w:p>
    <w:p>
      <w:r>
        <w:t>- SK-23 Overvåking — Feil, oppetid, kostnad; varsel ved terskel.</w:t>
      </w:r>
    </w:p>
    <w:p>
      <w:r>
        <w:t>- SK-24 Automatisering — Finn gjentatt manuelt arbeid og erstatt med skript/agent.</w:t>
      </w:r>
    </w:p>
    <w:p>
      <w:r>
        <w:t>- SK-25 Norsk klarspråk — Korte setninger, aktive verb, ingen fyll.</w:t>
      </w:r>
    </w:p>
    <w:p>
      <w:r>
        <w:t>- SK-26 Rapportskriving — Konklusjon først, belegg etterpå, kilder til slutt.</w:t>
      </w:r>
    </w:p>
    <w:p>
      <w:r>
        <w:t>- SK-27 Visuell identitet — Farger, typografi, ikonstil, tone.</w:t>
      </w:r>
    </w:p>
    <w:p>
      <w:r>
        <w:t>- SK-28 Avstemming — Map oppgaver mot faktiske artefakter; marker hull.</w:t>
      </w:r>
    </w:p>
    <w:p>
      <w:r>
        <w:t>- SK-29 Overlevering — Dokumentasjon som lar en fremmed agent ta over uten spørsmål.</w:t>
      </w:r>
    </w:p>
    <w:p>
      <w:r>
        <w:t>- SK-30 Beslutningsnotat — Alternativer, kriterier, anbefaling, hva som skal til for å snu.</w:t>
      </w:r>
    </w:p>
    <w:p>
      <w:pPr>
        <w:pStyle w:val="Heading2"/>
      </w:pPr>
      <w:r>
        <w:t>10. Hva du aldri gjør</w:t>
      </w:r>
    </w:p>
    <w:p>
      <w:r>
        <w:t>- Publiserer, kjøper, kontakter eller sender inn uten registrert godkjenning.</w:t>
      </w:r>
    </w:p>
    <w:p>
      <w:r>
        <w:t>- Hevder at noe er ferdig uten at kontrolløren har godkjent det.</w:t>
      </w:r>
    </w:p>
    <w:p>
      <w:r>
        <w:t>- Deler konfidensielt materiale.</w:t>
      </w:r>
    </w:p>
    <w:p>
      <w:r>
        <w:t>- Fortsetter etter passert kostnadstak.</w:t>
      </w:r>
    </w:p>
    <w:p>
      <w:r>
        <w:t>- Starter en oppgave med uferdige avhengigheter.</w:t>
      </w:r>
    </w:p>
    <w:p>
      <w:r>
        <w:t>Start: ÅR-001 — kartlegg materialet som faktisk er tilgjengelig.</w:t>
      </w:r>
    </w:p>
    <w:p>
      <w:pPr>
        <w:pStyle w:val="Heading1"/>
      </w:pPr>
      <w:r>
        <w:t>5. De 365 oppdragene</w:t>
      </w:r>
    </w:p>
    <w:p>
      <w:pPr>
        <w:pStyle w:val="Heading2"/>
      </w:pPr>
      <w:r>
        <w:t>Uke 1 · Inventar og utgangspunkt</w:t>
      </w:r>
    </w:p>
    <w:p>
      <w:pPr>
        <w:pStyle w:val="Heading3"/>
      </w:pPr>
      <w:r>
        <w:t>ÅR-001 — Kartlegg materialet som faktisk er tilgjengelig (repoer, notater, filer, eksporter)</w:t>
      </w:r>
    </w:p>
    <w:p>
      <w:r>
        <w:rPr>
          <w:color w:val="555555"/>
          <w:sz w:val="18"/>
        </w:rPr>
        <w:t>Dag 1 · man 2. nov 2026 · Research · P1</w:t>
      </w:r>
    </w:p>
    <w:p>
      <w:pPr>
        <w:spacing w:after="20"/>
      </w:pPr>
      <w:r>
        <w:rPr>
          <w:b/>
        </w:rPr>
        <w:t xml:space="preserve">Arbeidsordre: </w:t>
      </w:r>
      <w:r>
        <w:t>Kartlegg materialet som faktisk er tilgjengelig (repoer, notater, filer, eksporter).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«Kartlegg materialet som faktisk er tilgjengelig (repoer, notater, filer, eksporter)». Lever påstandsliste med kilde og usikkerhet.; Produktstrateg — Avgrens problem, bruker og verdi for «Kartlegg materialet som faktisk er tilgjengelig (repoer, notater, filer, eksporter)». Kutt det som ikke flytter målet.; Skribent — Skriv det tekstlige resultatet for «Kartlegg materialet som faktisk er tilgjengelig (repoer, notater, filer, eksporter)»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«Kartlegg materialet som faktisk er tilgjengelig (repoer, notater, filer, eksporter)»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Kartlegg materialet som faktisk er tilgjengelig (repoer, notater, filer, eksporter)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ingen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ÅR-001=Ferdig, logg artefaktstier, neste = ÅR-002.</w:t>
      </w:r>
    </w:p>
    <w:p>
      <w:pPr>
        <w:pStyle w:val="Heading3"/>
      </w:pPr>
      <w:r>
        <w:t>ÅR-002 — Trekk ut brukerkrav og arbeidsprinsipper fra materialet</w:t>
      </w:r>
    </w:p>
    <w:p>
      <w:r>
        <w:rPr>
          <w:color w:val="555555"/>
          <w:sz w:val="18"/>
        </w:rPr>
        <w:t>Dag 2 · tir 3. nov 2026 · Research · P2</w:t>
      </w:r>
    </w:p>
    <w:p>
      <w:pPr>
        <w:spacing w:after="20"/>
      </w:pPr>
      <w:r>
        <w:rPr>
          <w:b/>
        </w:rPr>
        <w:t xml:space="preserve">Arbeidsordre: </w:t>
      </w:r>
      <w:r>
        <w:t>Trekk ut brukerkrav og arbeidsprinsipper fra materialet.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«Trekk ut brukerkrav og arbeidsprinsipper fra materialet». Lever påstandsliste med kilde og usikkerhet.; Produktstrateg — Avgrens problem, bruker og verdi for «Trekk ut brukerkrav og arbeidsprinsipper fra materialet». Kutt det som ikke flytter målet.; Skribent — Skriv det tekstlige resultatet for «Trekk ut brukerkrav og arbeidsprinsipper fra materialet»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«Trekk ut brukerkrav og arbeidsprinsipper fra materialet»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Trekk ut brukerkrav og arbeidsprinsipper fra materialet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ÅR-001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ÅR-002=Ferdig, logg artefaktstier, neste = ÅR-003.</w:t>
      </w:r>
    </w:p>
    <w:p>
      <w:pPr>
        <w:pStyle w:val="Heading3"/>
      </w:pPr>
      <w:r>
        <w:t>ÅR-003 — Registrer tidligere prosjekter i prosjektregister med status</w:t>
      </w:r>
    </w:p>
    <w:p>
      <w:r>
        <w:rPr>
          <w:color w:val="555555"/>
          <w:sz w:val="18"/>
        </w:rPr>
        <w:t>Dag 3 · ons 4. nov 2026 · Arkiv / revisjon · P2</w:t>
      </w:r>
    </w:p>
    <w:p>
      <w:pPr>
        <w:spacing w:after="20"/>
      </w:pPr>
      <w:r>
        <w:rPr>
          <w:b/>
        </w:rPr>
        <w:t xml:space="preserve">Arbeidsordre: </w:t>
      </w:r>
      <w:r>
        <w:t>Registrer tidligere prosjekter i prosjektregister med status.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«Registrer tidligere prosjekter i prosjektregister med status». Oppdater tilstand og register.; Økonomiagent — Tallfest kostnad og verdi for «Registrer tidligere prosjekter i prosjektregister med status». Sjekk mot kostnadstak.; Produktstrateg — Avgrens problem, bruker og verdi for «Registrer tidligere prosjekter i prosjektregister med status».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«Registrer tidligere prosjekter i prosjektregister med status»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Registrer tidligere prosjekter i prosjektregister med status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ÅR-002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ÅR-003=Ferdig, logg artefaktstier, neste = ÅR-004.</w:t>
      </w:r>
    </w:p>
    <w:p>
      <w:pPr>
        <w:pStyle w:val="Heading3"/>
      </w:pPr>
      <w:r>
        <w:t>ÅR-004 — Prioriter tidligere prosjekter etter verdi, innsats og gjenbruk</w:t>
      </w:r>
    </w:p>
    <w:p>
      <w:r>
        <w:rPr>
          <w:color w:val="555555"/>
          <w:sz w:val="18"/>
        </w:rPr>
        <w:t>Dag 4 · tor 5. nov 2026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Prioriter tidligere prosjekter etter verdi, innsats og gjenbruk.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«Prioriter tidligere prosjekter etter verdi, innsats og gjenbruk». Kutt det som ikke flytter målet.; Researcher — Finn og kildebelegg fakta som trengs for «Prioriter tidligere prosjekter etter verdi, innsats og gjenbruk». Lever påstandsliste med kilde og usikkerhet.; Økonomiagent — Tallfest kostnad og verdi for «Prioriter tidligere prosjekter etter verdi, innsats og gjenbruk».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«Prioriter tidligere prosjekter etter verdi, innsats og gjenbruk»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Prioriter tidligere prosjekter etter verdi, innsats og gjenbruk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ÅR-003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ÅR-004=Ferdig, logg artefaktstier, neste = ÅR-005.</w:t>
      </w:r>
    </w:p>
    <w:p>
      <w:pPr>
        <w:pStyle w:val="Heading3"/>
      </w:pPr>
      <w:r>
        <w:t>ÅR-005 — Opprett felles tilstandsfil (state.json) og oppgavelogg</w:t>
      </w:r>
    </w:p>
    <w:p>
      <w:r>
        <w:rPr>
          <w:color w:val="555555"/>
          <w:sz w:val="18"/>
        </w:rPr>
        <w:t>Dag 5 · fre 6. nov 2026 · Bygg · P1</w:t>
      </w:r>
    </w:p>
    <w:p>
      <w:pPr>
        <w:spacing w:after="20"/>
      </w:pPr>
      <w:r>
        <w:rPr>
          <w:b/>
        </w:rPr>
        <w:t xml:space="preserve">Arbeidsordre: </w:t>
      </w:r>
      <w:r>
        <w:t>Opprett felles tilstandsfil (state.json) og oppgavelogg.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«Opprett felles tilstandsfil (state.json) og oppgavelogg»: komponenter, grensesnitt, dataflyt på én side.; Bygger — Produser det kjørbare resultatet for «Opprett felles tilstandsfil (state.json) og oppgavelogg» i små, versjonerte steg.; Testagent — Lag og kjør tester for «Opprett felles tilstandsfil (state.json) og oppgavelogg».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«Opprett felles tilstandsfil (state.json) og oppgavelogg»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Opprett felles tilstandsfil (state.json) og oppgavelogg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ÅR-004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ÅR-005=Ferdig, logg artefaktstier, neste = ÅR-006.</w:t>
      </w:r>
    </w:p>
    <w:p>
      <w:pPr>
        <w:pStyle w:val="Heading3"/>
      </w:pPr>
      <w:r>
        <w:t>ÅR-006 — Verifiser at register og tilstand kan gjenopptas av en ny sesjon</w:t>
      </w:r>
    </w:p>
    <w:p>
      <w:r>
        <w:rPr>
          <w:color w:val="555555"/>
          <w:sz w:val="18"/>
        </w:rPr>
        <w:t>Dag 6 · lør 7. nov 2026 · Test · P2</w:t>
      </w:r>
    </w:p>
    <w:p>
      <w:pPr>
        <w:spacing w:after="20"/>
      </w:pPr>
      <w:r>
        <w:rPr>
          <w:b/>
        </w:rPr>
        <w:t xml:space="preserve">Arbeidsordre: </w:t>
      </w:r>
      <w:r>
        <w:t>Verifiser at register og tilstand kan gjenopptas av en ny sesjon.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«Verifiser at register og tilstand kan gjenopptas av en ny sesjon». Rapporter avvik med reproduksjonssteg.; Bygger — Produser det kjørbare resultatet for «Verifiser at register og tilstand kan gjenopptas av en ny sesjon» i små, versjonerte steg.; Skribent — Skriv det tekstlige resultatet for «Verifiser at register og tilstand kan gjenopptas av en ny sesjon»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«Verifiser at register og tilstand kan gjenopptas av en ny sesjon»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Verifiser at register og tilstand kan gjenopptas av en ny sesjon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ÅR-005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ÅR-006=Ferdig, logg artefaktstier, neste = ÅR-007.</w:t>
      </w:r>
    </w:p>
    <w:p>
      <w:pPr>
        <w:pStyle w:val="Heading3"/>
      </w:pPr>
      <w:r>
        <w:t>ÅR-007 — Ukesrevisjon uke 1 og lås prioriteringslisten</w:t>
      </w:r>
    </w:p>
    <w:p>
      <w:r>
        <w:rPr>
          <w:color w:val="555555"/>
          <w:sz w:val="18"/>
        </w:rPr>
        <w:t>Dag 7 · søn 8. nov 2026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1 og lås prioriteringslisten.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1 og lås prioriteringslisten». Oppdater tilstand og register.; Økonomiagent — Tallfest kostnad og verdi for «Ukesrevisjon uke 1 og lås prioriteringslisten». Sjekk mot kostnadstak.; Produktstrateg — Avgrens problem, bruker og verdi for «Ukesrevisjon uke 1 og lås prioriteringslisten».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1 og lås prioriteringslisten»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1 og lås prioriteringslisten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ÅR-001, ÅR-002, ÅR-003, ÅR-004, ÅR-005, ÅR-006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ÅR-007=Ferdig, logg artefaktstier, neste = ÅR-008.</w:t>
      </w:r>
    </w:p>
    <w:p>
      <w:pPr>
        <w:pStyle w:val="Heading2"/>
      </w:pPr>
      <w:r>
        <w:t>Uke 2 · Agentgrunnlag</w:t>
      </w:r>
    </w:p>
    <w:p>
      <w:pPr>
        <w:pStyle w:val="Heading3"/>
      </w:pPr>
      <w:r>
        <w:t>ÅR-008 — Skriv de 14 rolleprofilene som separate instruksfiler</w:t>
      </w:r>
    </w:p>
    <w:p>
      <w:r>
        <w:rPr>
          <w:color w:val="555555"/>
          <w:sz w:val="18"/>
        </w:rPr>
        <w:t>Dag 8 · man 9. nov 2026 · Bygg · P1</w:t>
      </w:r>
    </w:p>
    <w:p>
      <w:pPr>
        <w:spacing w:after="20"/>
      </w:pPr>
      <w:r>
        <w:rPr>
          <w:b/>
        </w:rPr>
        <w:t xml:space="preserve">Arbeidsordre: </w:t>
      </w:r>
      <w:r>
        <w:t>Skriv de 14 rolleprofilene som separate instruksfiler.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«Skriv de 14 rolleprofilene som separate instruksfiler»: komponenter, grensesnitt, dataflyt på én side.; Bygger — Produser det kjørbare resultatet for «Skriv de 14 rolleprofilene som separate instruksfiler» i små, versjonerte steg.; Testagent — Lag og kjør tester for «Skriv de 14 rolleprofilene som separate instruksfiler».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de 14 rolleprofilene som separate instruksfiler»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Skriv de 14 rolleprofilene som separate instruksfiler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ÅR-007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ÅR-008=Ferdig, logg artefaktstier, neste = ÅR-009.</w:t>
      </w:r>
    </w:p>
    <w:p>
      <w:pPr>
        <w:pStyle w:val="Heading3"/>
      </w:pPr>
      <w:r>
        <w:t>ÅR-009 — Skriv masterprompt v1 med delegering, kontroll og gjenopptakelse</w:t>
      </w:r>
    </w:p>
    <w:p>
      <w:r>
        <w:rPr>
          <w:color w:val="555555"/>
          <w:sz w:val="18"/>
        </w:rPr>
        <w:t>Dag 9 · tir 10. nov 2026 · Bygg · P1</w:t>
      </w:r>
    </w:p>
    <w:p>
      <w:pPr>
        <w:spacing w:after="20"/>
      </w:pPr>
      <w:r>
        <w:rPr>
          <w:b/>
        </w:rPr>
        <w:t xml:space="preserve">Arbeidsordre: </w:t>
      </w:r>
      <w:r>
        <w:t>Skriv masterprompt v1 med delegering, kontroll og gjenopptakelse.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«Skriv masterprompt v1 med delegering, kontroll og gjenopptakelse»: komponenter, grensesnitt, dataflyt på én side.; Bygger — Produser det kjørbare resultatet for «Skriv masterprompt v1 med delegering, kontroll og gjenopptakelse» i små, versjonerte steg.; Testagent — Lag og kjør tester for «Skriv masterprompt v1 med delegering, kontroll og gjenopptakelse».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masterprompt v1 med delegering, kontroll og gjenopptakelse»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Skriv masterprompt v1 med delegering, kontroll og gjenopptakelse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ÅR-008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ÅR-009=Ferdig, logg artefaktstier, neste = ÅR-010.</w:t>
      </w:r>
    </w:p>
    <w:p>
      <w:pPr>
        <w:pStyle w:val="Heading3"/>
      </w:pPr>
      <w:r>
        <w:t>ÅR-010 — Bygg minimal orkestratorløkke: oppgave → subagent → resultat</w:t>
      </w:r>
    </w:p>
    <w:p>
      <w:r>
        <w:rPr>
          <w:color w:val="555555"/>
          <w:sz w:val="18"/>
        </w:rPr>
        <w:t>Dag 10 · ons 11. nov 2026 · Bygg · P1</w:t>
      </w:r>
    </w:p>
    <w:p>
      <w:pPr>
        <w:spacing w:after="20"/>
      </w:pPr>
      <w:r>
        <w:rPr>
          <w:b/>
        </w:rPr>
        <w:t xml:space="preserve">Arbeidsordre: </w:t>
      </w:r>
      <w:r>
        <w:t>Bygg minimal orkestratorløkke: oppgave → subagent → resultat.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minimal orkestratorløkke: oppgave → subagent → resultat»: komponenter, grensesnitt, dataflyt på én side.; Bygger — Produser det kjørbare resultatet for «Bygg minimal orkestratorløkke: oppgave → subagent → resultat» i små, versjonerte steg.; Testagent — Lag og kjør tester for «Bygg minimal orkestratorløkke: oppgave → subagent → resultat».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minimal orkestratorløkke: oppgave → subagent → resultat»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minimal orkestratorløkke: oppgave → subagent → resultat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ÅR-009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ÅR-010=Ferdig, logg artefaktstier, neste = ÅR-011.</w:t>
      </w:r>
    </w:p>
    <w:p>
      <w:pPr>
        <w:pStyle w:val="Heading3"/>
      </w:pPr>
      <w:r>
        <w:t>ÅR-011 — Lagre tilstand automatisk etter hver kjøring</w:t>
      </w:r>
    </w:p>
    <w:p>
      <w:r>
        <w:rPr>
          <w:color w:val="555555"/>
          <w:sz w:val="18"/>
        </w:rPr>
        <w:t>Dag 11 · tor 12. nov 2026 · Bygg · P1</w:t>
      </w:r>
    </w:p>
    <w:p>
      <w:pPr>
        <w:spacing w:after="20"/>
      </w:pPr>
      <w:r>
        <w:rPr>
          <w:b/>
        </w:rPr>
        <w:t xml:space="preserve">Arbeidsordre: </w:t>
      </w:r>
      <w:r>
        <w:t>Lagre tilstand automatisk etter hver kjøring.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«Lagre tilstand automatisk etter hver kjøring»: komponenter, grensesnitt, dataflyt på én side.; Bygger — Produser det kjørbare resultatet for «Lagre tilstand automatisk etter hver kjøring» i små, versjonerte steg.; Testagent — Lag og kjør tester for «Lagre tilstand automatisk etter hver kjøring».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«Lagre tilstand automatisk etter hver kjøring»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Lagre tilstand automatisk etter hver kjøring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ÅR-010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ÅR-011=Ferdig, logg artefaktstier, neste = ÅR-012.</w:t>
      </w:r>
    </w:p>
    <w:p>
      <w:pPr>
        <w:pStyle w:val="Heading3"/>
      </w:pPr>
      <w:r>
        <w:t>ÅR-012 — Kjør tre testoppdrag gjennom løkken og logg avvik</w:t>
      </w:r>
    </w:p>
    <w:p>
      <w:r>
        <w:rPr>
          <w:color w:val="555555"/>
          <w:sz w:val="18"/>
        </w:rPr>
        <w:t>Dag 12 · fre 13. nov 2026 · Test · P2</w:t>
      </w:r>
    </w:p>
    <w:p>
      <w:pPr>
        <w:spacing w:after="20"/>
      </w:pPr>
      <w:r>
        <w:rPr>
          <w:b/>
        </w:rPr>
        <w:t xml:space="preserve">Arbeidsordre: </w:t>
      </w:r>
      <w:r>
        <w:t>Kjør tre testoppdrag gjennom løkken og logg avvik.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«Kjør tre testoppdrag gjennom løkken og logg avvik». Rapporter avvik med reproduksjonssteg.; Bygger — Produser det kjørbare resultatet for «Kjør tre testoppdrag gjennom løkken og logg avvik» i små, versjonerte steg.; Skribent — Skriv det tekstlige resultatet for «Kjør tre testoppdrag gjennom løkken og logg avvik»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«Kjør tre testoppdrag gjennom løkken og logg avvik»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Kjør tre testoppdrag gjennom løkken og logg avvik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ÅR-011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ÅR-012=Ferdig, logg artefaktstier, neste = ÅR-013.</w:t>
      </w:r>
    </w:p>
    <w:p>
      <w:pPr>
        <w:pStyle w:val="Heading3"/>
      </w:pPr>
      <w:r>
        <w:t>ÅR-013 — Håndhev reparasjonsregelen: maks to runder før «blokkert»</w:t>
      </w:r>
    </w:p>
    <w:p>
      <w:r>
        <w:rPr>
          <w:color w:val="555555"/>
          <w:sz w:val="18"/>
        </w:rPr>
        <w:t>Dag 13 · lør 14. nov 2026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Håndhev reparasjonsregelen: maks to runder før «blokkert».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«Håndhev reparasjonsregelen: maks to runder før «blokkert»» kjørbart i drift med én kommando, logging og tilbakerulling.; Bygger — Produser det kjørbare resultatet for «Håndhev reparasjonsregelen: maks to runder før «blokkert»» i små, versjonerte steg.; Sikkerhetsagent — Vurder sikkerhet, personvern og hemmeligheter for «Håndhev reparasjonsregelen: maks to runder før «blokkert»».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«Håndhev reparasjonsregelen: maks to runder før «blokkert»»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Håndhev reparasjonsregelen: maks to runder før «blokkert»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ÅR-012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ÅR-013=Ferdig, logg artefaktstier, neste = ÅR-014.</w:t>
      </w:r>
    </w:p>
    <w:p>
      <w:pPr>
        <w:pStyle w:val="Heading3"/>
      </w:pPr>
      <w:r>
        <w:t>ÅR-014 — Ukesrevisjon uke 2: løkkens svakheter og neste forbedring</w:t>
      </w:r>
    </w:p>
    <w:p>
      <w:r>
        <w:rPr>
          <w:color w:val="555555"/>
          <w:sz w:val="18"/>
        </w:rPr>
        <w:t>Dag 14 · søn 15. nov 2026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2: løkkens svakheter og neste forbedring.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2: løkkens svakheter og neste forbedring». Oppdater tilstand og register.; Økonomiagent — Tallfest kostnad og verdi for «Ukesrevisjon uke 2: løkkens svakheter og neste forbedring». Sjekk mot kostnadstak.; Produktstrateg — Avgrens problem, bruker og verdi for «Ukesrevisjon uke 2: løkkens svakheter og neste forbedring».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2: løkkens svakheter og neste forbedring»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2: løkkens svakheter og neste forbedring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ÅR-008, ÅR-009, ÅR-010, ÅR-011, ÅR-012, ÅR-013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ÅR-014=Ferdig, logg artefaktstier, neste = ÅR-015.</w:t>
      </w:r>
    </w:p>
    <w:p>
      <w:pPr>
        <w:pStyle w:val="Heading2"/>
      </w:pPr>
      <w:r>
        <w:t>Uke 3 · Skill-bibliotek</w:t>
      </w:r>
    </w:p>
    <w:p>
      <w:pPr>
        <w:pStyle w:val="Heading3"/>
      </w:pPr>
      <w:r>
        <w:t>ÅR-015 — Skriv skills SK-01 til SK-10 som egne instruksfiler</w:t>
      </w:r>
    </w:p>
    <w:p>
      <w:r>
        <w:rPr>
          <w:color w:val="555555"/>
          <w:sz w:val="18"/>
        </w:rPr>
        <w:t>Dag 15 · man 16. nov 2026 · Bygg · P1</w:t>
      </w:r>
    </w:p>
    <w:p>
      <w:pPr>
        <w:spacing w:after="20"/>
      </w:pPr>
      <w:r>
        <w:rPr>
          <w:b/>
        </w:rPr>
        <w:t xml:space="preserve">Arbeidsordre: </w:t>
      </w:r>
      <w:r>
        <w:t>Skriv skills SK-01 til SK-10 som egne instruksfiler.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«Skriv skills SK-01 til SK-10 som egne instruksfiler»: komponenter, grensesnitt, dataflyt på én side.; Bygger — Produser det kjørbare resultatet for «Skriv skills SK-01 til SK-10 som egne instruksfiler» i små, versjonerte steg.; Testagent — Lag og kjør tester for «Skriv skills SK-01 til SK-10 som egne instruksfiler».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skills SK-01 til SK-10 som egne instruksfiler»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Skriv skills SK-01 til SK-10 som egne instruksfiler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ÅR-014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ÅR-015=Ferdig, logg artefaktstier, neste = ÅR-016.</w:t>
      </w:r>
    </w:p>
    <w:p>
      <w:pPr>
        <w:pStyle w:val="Heading3"/>
      </w:pPr>
      <w:r>
        <w:t>ÅR-016 — Skriv skills SK-11 til SK-20</w:t>
      </w:r>
    </w:p>
    <w:p>
      <w:r>
        <w:rPr>
          <w:color w:val="555555"/>
          <w:sz w:val="18"/>
        </w:rPr>
        <w:t>Dag 16 · tir 17. nov 2026 · Bygg · P1</w:t>
      </w:r>
    </w:p>
    <w:p>
      <w:pPr>
        <w:spacing w:after="20"/>
      </w:pPr>
      <w:r>
        <w:rPr>
          <w:b/>
        </w:rPr>
        <w:t xml:space="preserve">Arbeidsordre: </w:t>
      </w:r>
      <w:r>
        <w:t>Skriv skills SK-11 til SK-20.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«Skriv skills SK-11 til SK-20»: komponenter, grensesnitt, dataflyt på én side.; Bygger — Produser det kjørbare resultatet for «Skriv skills SK-11 til SK-20» i små, versjonerte steg.; Testagent — Lag og kjør tester for «Skriv skills SK-11 til SK-20».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skills SK-11 til SK-20»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Skriv skills SK-11 til SK-20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ÅR-015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ÅR-016=Ferdig, logg artefaktstier, neste = ÅR-017.</w:t>
      </w:r>
    </w:p>
    <w:p>
      <w:pPr>
        <w:pStyle w:val="Heading3"/>
      </w:pPr>
      <w:r>
        <w:t>ÅR-017 — Skriv skills SK-21 til SK-30</w:t>
      </w:r>
    </w:p>
    <w:p>
      <w:r>
        <w:rPr>
          <w:color w:val="555555"/>
          <w:sz w:val="18"/>
        </w:rPr>
        <w:t>Dag 17 · ons 18. nov 2026 · Bygg · P1</w:t>
      </w:r>
    </w:p>
    <w:p>
      <w:pPr>
        <w:spacing w:after="20"/>
      </w:pPr>
      <w:r>
        <w:rPr>
          <w:b/>
        </w:rPr>
        <w:t xml:space="preserve">Arbeidsordre: </w:t>
      </w:r>
      <w:r>
        <w:t>Skriv skills SK-21 til SK-30.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«Skriv skills SK-21 til SK-30»: komponenter, grensesnitt, dataflyt på én side.; Bygger — Produser det kjørbare resultatet for «Skriv skills SK-21 til SK-30» i små, versjonerte steg.; Testagent — Lag og kjør tester for «Skriv skills SK-21 til SK-30».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skills SK-21 til SK-30»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Skriv skills SK-21 til SK-30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ÅR-016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ÅR-017=Ferdig, logg artefaktstier, neste = ÅR-018.</w:t>
      </w:r>
    </w:p>
    <w:p>
      <w:pPr>
        <w:pStyle w:val="Heading3"/>
      </w:pPr>
      <w:r>
        <w:t>ÅR-018 — Test hver skill på et minieksempel og noter treffsikkerhet</w:t>
      </w:r>
    </w:p>
    <w:p>
      <w:r>
        <w:rPr>
          <w:color w:val="555555"/>
          <w:sz w:val="18"/>
        </w:rPr>
        <w:t>Dag 18 · tor 19. nov 2026 · Test · P2</w:t>
      </w:r>
    </w:p>
    <w:p>
      <w:pPr>
        <w:spacing w:after="20"/>
      </w:pPr>
      <w:r>
        <w:rPr>
          <w:b/>
        </w:rPr>
        <w:t xml:space="preserve">Arbeidsordre: </w:t>
      </w:r>
      <w:r>
        <w:t>Test hver skill på et minieksempel og noter treffsikkerhet.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«Test hver skill på et minieksempel og noter treffsikkerhet». Rapporter avvik med reproduksjonssteg.; Bygger — Produser det kjørbare resultatet for «Test hver skill på et minieksempel og noter treffsikkerhet» i små, versjonerte steg.; Skribent — Skriv det tekstlige resultatet for «Test hver skill på et minieksempel og noter treffsikkerhet»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«Test hver skill på et minieksempel og noter treffsikkerhet»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Test hver skill på et minieksempel og noter treffsikkerhet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ÅR-017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ÅR-018=Ferdig, logg artefaktstier, neste = ÅR-019.</w:t>
      </w:r>
    </w:p>
    <w:p>
      <w:pPr>
        <w:pStyle w:val="Heading3"/>
      </w:pPr>
      <w:r>
        <w:t>ÅR-019 — Lag skill-indeks som orkestratoren slår opp i automatisk</w:t>
      </w:r>
    </w:p>
    <w:p>
      <w:r>
        <w:rPr>
          <w:color w:val="555555"/>
          <w:sz w:val="18"/>
        </w:rPr>
        <w:t>Dag 19 · fre 20. nov 2026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Lag skill-indeks som orkestratoren slår opp i automatisk.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«Lag skill-indeks som orkestratoren slår opp i automatisk» kjørbart i drift med én kommando, logging og tilbakerulling.; Bygger — Produser det kjørbare resultatet for «Lag skill-indeks som orkestratoren slår opp i automatisk» i små, versjonerte steg.; Sikkerhetsagent — Vurder sikkerhet, personvern og hemmeligheter for «Lag skill-indeks som orkestratoren slår opp i automatisk».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«Lag skill-indeks som orkestratoren slår opp i automatisk»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Lag skill-indeks som orkestratoren slår opp i automatisk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ÅR-018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ÅR-019=Ferdig, logg artefaktstier, neste = ÅR-020.</w:t>
      </w:r>
    </w:p>
    <w:p>
      <w:pPr>
        <w:pStyle w:val="Heading3"/>
      </w:pPr>
      <w:r>
        <w:t>ÅR-020 — Uavhengig gjennomgang av skill-biblioteket for overlapp og hull</w:t>
      </w:r>
    </w:p>
    <w:p>
      <w:r>
        <w:rPr>
          <w:color w:val="555555"/>
          <w:sz w:val="18"/>
        </w:rPr>
        <w:t>Dag 20 · lør 21. nov 2026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Uavhengig gjennomgang av skill-biblioteket for overlapp og hull.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«Uavhengig gjennomgang av skill-biblioteket for overlapp og hull». Rapporter avvik med reproduksjonssteg.; Sikkerhetsagent — Vurder sikkerhet, personvern og hemmeligheter for «Uavhengig gjennomgang av skill-biblioteket for overlapp og hull».; Arkivar — Avstem og arkiver alt som gjelder «Uavhengig gjennomgang av skill-biblioteket for overlapp og hull».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«Uavhengig gjennomgang av skill-biblioteket for overlapp og hull»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Uavhengig gjennomgang av skill-biblioteket for overlapp og hull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ÅR-019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ÅR-020=Ferdig, logg artefaktstier, neste = ÅR-021.</w:t>
      </w:r>
    </w:p>
    <w:p>
      <w:pPr>
        <w:pStyle w:val="Heading3"/>
      </w:pPr>
      <w:r>
        <w:t>ÅR-021 — Ukesrevisjon uke 3</w:t>
      </w:r>
    </w:p>
    <w:p>
      <w:r>
        <w:rPr>
          <w:color w:val="555555"/>
          <w:sz w:val="18"/>
        </w:rPr>
        <w:t>Dag 21 · søn 22. nov 2026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3.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3». Oppdater tilstand og register.; Økonomiagent — Tallfest kostnad og verdi for «Ukesrevisjon uke 3». Sjekk mot kostnadstak.; Produktstrateg — Avgrens problem, bruker og verdi for «Ukesrevisjon uke 3».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3»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3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ÅR-015, ÅR-016, ÅR-017, ÅR-018, ÅR-019, ÅR-020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ÅR-021=Ferdig, logg artefaktstier, neste = ÅR-022.</w:t>
      </w:r>
    </w:p>
    <w:p>
      <w:pPr>
        <w:pStyle w:val="Heading2"/>
      </w:pPr>
      <w:r>
        <w:t>Uke 4 · Mobil kommandosentral – design</w:t>
      </w:r>
    </w:p>
    <w:p>
      <w:pPr>
        <w:pStyle w:val="Heading3"/>
      </w:pPr>
      <w:r>
        <w:t>ÅR-022 — Kartlegg hva som må kunne gjøres fra telefonen</w:t>
      </w:r>
    </w:p>
    <w:p>
      <w:r>
        <w:rPr>
          <w:color w:val="555555"/>
          <w:sz w:val="18"/>
        </w:rPr>
        <w:t>Dag 22 · man 23. nov 2026 · Design · P2</w:t>
      </w:r>
    </w:p>
    <w:p>
      <w:pPr>
        <w:spacing w:after="20"/>
      </w:pPr>
      <w:r>
        <w:rPr>
          <w:b/>
        </w:rPr>
        <w:t xml:space="preserve">Arbeidsordre: </w:t>
      </w:r>
      <w:r>
        <w:t>Kartlegg hva som må kunne gjøres fra telefonen.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«Kartlegg hva som må kunne gjøres fra telefonen» med tilgjengelighetskrav.; Produktstrateg — Avgrens problem, bruker og verdi for «Kartlegg hva som må kunne gjøres fra telefonen». Kutt det som ikke flytter målet.; Bygger — Produser det kjørbare resultatet for «Kartlegg hva som må kunne gjøres fra telefonen»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«Kartlegg hva som må kunne gjøres fra telefonen»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Kartlegg hva som må kunne gjøres fra telefonen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ÅR-021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ÅR-022=Ferdig, logg artefaktstier, neste = ÅR-023.</w:t>
      </w:r>
    </w:p>
    <w:p>
      <w:pPr>
        <w:pStyle w:val="Heading3"/>
      </w:pPr>
      <w:r>
        <w:t>ÅR-023 — Skisser kommandosentral: kø, status, godkjenningsknapp</w:t>
      </w:r>
    </w:p>
    <w:p>
      <w:r>
        <w:rPr>
          <w:color w:val="555555"/>
          <w:sz w:val="18"/>
        </w:rPr>
        <w:t>Dag 23 · tir 24. nov 2026 · Design · P2</w:t>
      </w:r>
    </w:p>
    <w:p>
      <w:pPr>
        <w:spacing w:after="20"/>
      </w:pPr>
      <w:r>
        <w:rPr>
          <w:b/>
        </w:rPr>
        <w:t xml:space="preserve">Arbeidsordre: </w:t>
      </w:r>
      <w:r>
        <w:t>Skisser kommandosentral: kø, status, godkjenningsknapp.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«Skisser kommandosentral: kø, status, godkjenningsknapp» med tilgjengelighetskrav.; Produktstrateg — Avgrens problem, bruker og verdi for «Skisser kommandosentral: kø, status, godkjenningsknapp». Kutt det som ikke flytter målet.; Bygger — Produser det kjørbare resultatet for «Skisser kommandosentral: kø, status, godkjenningsknapp»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«Skisser kommandosentral: kø, status, godkjenningsknapp»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Skisser kommandosentral: kø, status, godkjenningsknapp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ÅR-022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ÅR-023=Ferdig, logg artefaktstier, neste = ÅR-024.</w:t>
      </w:r>
    </w:p>
    <w:p>
      <w:pPr>
        <w:pStyle w:val="Heading3"/>
      </w:pPr>
      <w:r>
        <w:t>ÅR-024 — Bygg statisk prototype av kommandosentralen</w:t>
      </w:r>
    </w:p>
    <w:p>
      <w:r>
        <w:rPr>
          <w:color w:val="555555"/>
          <w:sz w:val="18"/>
        </w:rPr>
        <w:t>Dag 24 · ons 25. nov 2026 · Bygg · P1</w:t>
      </w:r>
    </w:p>
    <w:p>
      <w:pPr>
        <w:spacing w:after="20"/>
      </w:pPr>
      <w:r>
        <w:rPr>
          <w:b/>
        </w:rPr>
        <w:t xml:space="preserve">Arbeidsordre: </w:t>
      </w:r>
      <w:r>
        <w:t>Bygg statisk prototype av kommandosentralen.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statisk prototype av kommandosentralen»: komponenter, grensesnitt, dataflyt på én side.; Bygger — Produser det kjørbare resultatet for «Bygg statisk prototype av kommandosentralen» i små, versjonerte steg.; Testagent — Lag og kjør tester for «Bygg statisk prototype av kommandosentralen».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statisk prototype av kommandosentralen»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statisk prototype av kommandosentralen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ÅR-023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ÅR-024=Ferdig, logg artefaktstier, neste = ÅR-025.</w:t>
      </w:r>
    </w:p>
    <w:p>
      <w:pPr>
        <w:pStyle w:val="Heading3"/>
      </w:pPr>
      <w:r>
        <w:t>ÅR-025 — Koble prototypen til state.json i lesemodus</w:t>
      </w:r>
    </w:p>
    <w:p>
      <w:r>
        <w:rPr>
          <w:color w:val="555555"/>
          <w:sz w:val="18"/>
        </w:rPr>
        <w:t>Dag 25 · tor 26. nov 2026 · Bygg · P1</w:t>
      </w:r>
    </w:p>
    <w:p>
      <w:pPr>
        <w:spacing w:after="20"/>
      </w:pPr>
      <w:r>
        <w:rPr>
          <w:b/>
        </w:rPr>
        <w:t xml:space="preserve">Arbeidsordre: </w:t>
      </w:r>
      <w:r>
        <w:t>Koble prototypen til state.json i lesemodus.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«Koble prototypen til state.json i lesemodus»: komponenter, grensesnitt, dataflyt på én side.; Bygger — Produser det kjørbare resultatet for «Koble prototypen til state.json i lesemodus» i små, versjonerte steg.; Testagent — Lag og kjør tester for «Koble prototypen til state.json i lesemodus».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«Koble prototypen til state.json i lesemodus»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Koble prototypen til state.json i lesemodus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ÅR-024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ÅR-025=Ferdig, logg artefaktstier, neste = ÅR-026.</w:t>
      </w:r>
    </w:p>
    <w:p>
      <w:pPr>
        <w:pStyle w:val="Heading3"/>
      </w:pPr>
      <w:r>
        <w:t>ÅR-026 — Test kommandosentralen på mobil i to ekte arbeidsøkter</w:t>
      </w:r>
    </w:p>
    <w:p>
      <w:r>
        <w:rPr>
          <w:color w:val="555555"/>
          <w:sz w:val="18"/>
        </w:rPr>
        <w:t>Dag 26 · fre 27. nov 2026 · Test · P2</w:t>
      </w:r>
    </w:p>
    <w:p>
      <w:pPr>
        <w:spacing w:after="20"/>
      </w:pPr>
      <w:r>
        <w:rPr>
          <w:b/>
        </w:rPr>
        <w:t xml:space="preserve">Arbeidsordre: </w:t>
      </w:r>
      <w:r>
        <w:t>Test kommandosentralen på mobil i to ekte arbeidsøkter.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«Test kommandosentralen på mobil i to ekte arbeidsøkter». Rapporter avvik med reproduksjonssteg.; Bygger — Produser det kjørbare resultatet for «Test kommandosentralen på mobil i to ekte arbeidsøkter» i små, versjonerte steg.; Skribent — Skriv det tekstlige resultatet for «Test kommandosentralen på mobil i to ekte arbeidsøkter»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«Test kommandosentralen på mobil i to ekte arbeidsøkter»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Test kommandosentralen på mobil i to ekte arbeidsøkter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ÅR-025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ÅR-026=Ferdig, logg artefaktstier, neste = ÅR-027.</w:t>
      </w:r>
    </w:p>
    <w:p>
      <w:pPr>
        <w:pStyle w:val="Heading3"/>
      </w:pPr>
      <w:r>
        <w:t>ÅR-027 — Varsle når en oppgave venter på godkjenning</w:t>
      </w:r>
    </w:p>
    <w:p>
      <w:r>
        <w:rPr>
          <w:color w:val="555555"/>
          <w:sz w:val="18"/>
        </w:rPr>
        <w:t>Dag 27 · lør 28. nov 2026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Varsle når en oppgave venter på godkjenning.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«Varsle når en oppgave venter på godkjenning» kjørbart i drift med én kommando, logging og tilbakerulling.; Bygger — Produser det kjørbare resultatet for «Varsle når en oppgave venter på godkjenning» i små, versjonerte steg.; Sikkerhetsagent — Vurder sikkerhet, personvern og hemmeligheter for «Varsle når en oppgave venter på godkjenning».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«Varsle når en oppgave venter på godkjenning»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Varsle når en oppgave venter på godkjenning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ÅR-026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ÅR-027=Ferdig, logg artefaktstier, neste = ÅR-028.</w:t>
      </w:r>
    </w:p>
    <w:p>
      <w:pPr>
        <w:pStyle w:val="Heading3"/>
      </w:pPr>
      <w:r>
        <w:t>ÅR-028 — Ukesrevisjon uke 4</w:t>
      </w:r>
    </w:p>
    <w:p>
      <w:r>
        <w:rPr>
          <w:color w:val="555555"/>
          <w:sz w:val="18"/>
        </w:rPr>
        <w:t>Dag 28 · søn 29. nov 2026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4.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4». Oppdater tilstand og register.; Økonomiagent — Tallfest kostnad og verdi for «Ukesrevisjon uke 4». Sjekk mot kostnadstak.; Produktstrateg — Avgrens problem, bruker og verdi for «Ukesrevisjon uke 4».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4»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4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ÅR-022, ÅR-023, ÅR-024, ÅR-025, ÅR-026, ÅR-027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ÅR-028=Ferdig, logg artefaktstier, neste = ÅR-029.</w:t>
      </w:r>
    </w:p>
    <w:p>
      <w:pPr>
        <w:pStyle w:val="Heading2"/>
      </w:pPr>
      <w:r>
        <w:t>Uke 5 · Mobil kommandosentral v1</w:t>
      </w:r>
    </w:p>
    <w:p>
      <w:pPr>
        <w:pStyle w:val="Heading3"/>
      </w:pPr>
      <w:r>
        <w:t>ÅR-029 — Legg til skrivemodus: godkjenn, avvis, kommenter</w:t>
      </w:r>
    </w:p>
    <w:p>
      <w:r>
        <w:rPr>
          <w:color w:val="555555"/>
          <w:sz w:val="18"/>
        </w:rPr>
        <w:t>Dag 29 · man 30. nov 2026 · Bygg · P1</w:t>
      </w:r>
    </w:p>
    <w:p>
      <w:pPr>
        <w:spacing w:after="20"/>
      </w:pPr>
      <w:r>
        <w:rPr>
          <w:b/>
        </w:rPr>
        <w:t xml:space="preserve">Arbeidsordre: </w:t>
      </w:r>
      <w:r>
        <w:t>Legg til skrivemodus: godkjenn, avvis, kommenter.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«Legg til skrivemodus: godkjenn, avvis, kommenter»: komponenter, grensesnitt, dataflyt på én side.; Bygger — Produser det kjørbare resultatet for «Legg til skrivemodus: godkjenn, avvis, kommenter» i små, versjonerte steg.; Testagent — Lag og kjør tester for «Legg til skrivemodus: godkjenn, avvis, kommenter».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«Legg til skrivemodus: godkjenn, avvis, kommenter»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Legg til skrivemodus: godkjenn, avvis, kommenter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ÅR-028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ÅR-029=Ferdig, logg artefaktstier, neste = ÅR-030.</w:t>
      </w:r>
    </w:p>
    <w:p>
      <w:pPr>
        <w:pStyle w:val="Heading3"/>
      </w:pPr>
      <w:r>
        <w:t>ÅR-030 — Legg til køvisning med avhengigheter</w:t>
      </w:r>
    </w:p>
    <w:p>
      <w:r>
        <w:rPr>
          <w:color w:val="555555"/>
          <w:sz w:val="18"/>
        </w:rPr>
        <w:t>Dag 30 · tir 1. des 2026 · Bygg · P1</w:t>
      </w:r>
    </w:p>
    <w:p>
      <w:pPr>
        <w:spacing w:after="20"/>
      </w:pPr>
      <w:r>
        <w:rPr>
          <w:b/>
        </w:rPr>
        <w:t xml:space="preserve">Arbeidsordre: </w:t>
      </w:r>
      <w:r>
        <w:t>Legg til køvisning med avhengigheter.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«Legg til køvisning med avhengigheter»: komponenter, grensesnitt, dataflyt på én side.; Bygger — Produser det kjørbare resultatet for «Legg til køvisning med avhengigheter» i små, versjonerte steg.; Testagent — Lag og kjør tester for «Legg til køvisning med avhengigheter».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«Legg til køvisning med avhengigheter»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Legg til køvisning med avhengigheter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ÅR-029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ÅR-030=Ferdig, logg artefaktstier, neste = ÅR-031.</w:t>
      </w:r>
    </w:p>
    <w:p>
      <w:pPr>
        <w:pStyle w:val="Heading3"/>
      </w:pPr>
      <w:r>
        <w:t>ÅR-031 — Flytt hemmeligheter ut av klienten og legg på tilgangskontroll</w:t>
      </w:r>
    </w:p>
    <w:p>
      <w:r>
        <w:rPr>
          <w:color w:val="555555"/>
          <w:sz w:val="18"/>
        </w:rPr>
        <w:t>Dag 31 · ons 2. des 2026 · Sikkerhet · P1</w:t>
      </w:r>
    </w:p>
    <w:p>
      <w:pPr>
        <w:spacing w:after="20"/>
      </w:pPr>
      <w:r>
        <w:rPr>
          <w:b/>
        </w:rPr>
        <w:t xml:space="preserve">Arbeidsordre: </w:t>
      </w:r>
      <w:r>
        <w:t>Flytt hemmeligheter ut av klienten og legg på tilgangskontroll. Lever: sikkerhetsnotat med funnliste (alvorlighet, tiltak, status).</w:t>
      </w:r>
    </w:p>
    <w:p>
      <w:pPr>
        <w:spacing w:after="20"/>
      </w:pPr>
      <w:r>
        <w:rPr>
          <w:b/>
        </w:rPr>
        <w:t xml:space="preserve">Subagenter: </w:t>
      </w:r>
      <w:r>
        <w:t>Sikkerhetsagent — Vurder sikkerhet, personvern og hemmeligheter for «Flytt hemmeligheter ut av klienten og legg på tilgangskontroll».; Bygger — Produser det kjørbare resultatet for «Flytt hemmeligheter ut av klienten og legg på tilgangskontroll» i små, versjonerte steg.; Testagent — Lag og kjør tester for «Flytt hemmeligheter ut av klienten og legg på tilgangskontroll».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«Flytt hemmeligheter ut av klienten og legg på tilgangskontroll»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Kartlegg verdier, aktører og angrepsflater for: Flytt hemmeligheter ut av klienten og legg på tilgangskontroll (2) Test/gjennomgå og list funn etter alvorlighet (3) Utbedre kritiske funn eller lag utbedringsoppdrag</w:t>
      </w:r>
    </w:p>
    <w:p>
      <w:pPr>
        <w:spacing w:after="20"/>
      </w:pPr>
      <w:r>
        <w:rPr>
          <w:b/>
        </w:rPr>
        <w:t xml:space="preserve">Skills: </w:t>
      </w:r>
      <w:r>
        <w:t>SK-20 Trusselmodellering, SK-21 Hemmelighetshåndtering,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ÅR-030</w:t>
      </w:r>
    </w:p>
    <w:p>
      <w:pPr>
        <w:spacing w:after="20"/>
      </w:pPr>
      <w:r>
        <w:rPr>
          <w:b/>
        </w:rPr>
        <w:t xml:space="preserve">Leveranse: </w:t>
      </w:r>
      <w:r>
        <w:t>Sikkerhetsnotat med funnliste (alvorlighet, tiltak, status)</w:t>
      </w:r>
    </w:p>
    <w:p>
      <w:pPr>
        <w:spacing w:after="20"/>
      </w:pPr>
      <w:r>
        <w:rPr>
          <w:b/>
        </w:rPr>
        <w:t xml:space="preserve">Ferdig når: </w:t>
      </w:r>
      <w:r>
        <w:t>Ingen kjente kritiske funn står åpne uten eier; Hemmeligheter er ute av kode og klient; Funn kan reproduseres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ÅR-031=Ferdig, logg artefaktstier, neste = ÅR-032.</w:t>
      </w:r>
    </w:p>
    <w:p>
      <w:pPr>
        <w:pStyle w:val="Heading3"/>
      </w:pPr>
      <w:r>
        <w:t>ÅR-032 — Ende-til-ende-test: start oppgave fra mobil til lagret resultat</w:t>
      </w:r>
    </w:p>
    <w:p>
      <w:r>
        <w:rPr>
          <w:color w:val="555555"/>
          <w:sz w:val="18"/>
        </w:rPr>
        <w:t>Dag 32 · tor 3. des 2026 · Test · P2</w:t>
      </w:r>
    </w:p>
    <w:p>
      <w:pPr>
        <w:spacing w:after="20"/>
      </w:pPr>
      <w:r>
        <w:rPr>
          <w:b/>
        </w:rPr>
        <w:t xml:space="preserve">Arbeidsordre: </w:t>
      </w:r>
      <w:r>
        <w:t>Ende-til-ende-test: start oppgave fra mobil til lagret resultat.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«Ende-til-ende-test: start oppgave fra mobil til lagret resultat». Rapporter avvik med reproduksjonssteg.; Bygger — Produser det kjørbare resultatet for «Ende-til-ende-test: start oppgave fra mobil til lagret resultat» i små, versjonerte steg.; Skribent — Skriv det tekstlige resultatet for «Ende-til-ende-test: start oppgave fra mobil til lagret resultat»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«Ende-til-ende-test: start oppgave fra mobil til lagret resultat»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Ende-til-ende-test: start oppgave fra mobil til lagret resultat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ÅR-031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ÅR-032=Ferdig, logg artefaktstier, neste = ÅR-033.</w:t>
      </w:r>
    </w:p>
    <w:p>
      <w:pPr>
        <w:pStyle w:val="Heading3"/>
      </w:pPr>
      <w:r>
        <w:t>ÅR-033 — Skriv én-sides bruksanvisning for kommandosentralen</w:t>
      </w:r>
    </w:p>
    <w:p>
      <w:r>
        <w:rPr>
          <w:color w:val="555555"/>
          <w:sz w:val="18"/>
        </w:rPr>
        <w:t>Dag 33 · fre 4. des 2026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Skriv én-sides bruksanvisning for kommandosentralen.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«Skriv én-sides bruksanvisning for kommandosentralen» presist og kort.; Designer — Lag flyt og spesifikasjon for «Skriv én-sides bruksanvisning for kommandosentralen» med tilgjengelighetskrav.; Researcher — Finn og kildebelegg fakta som trengs for «Skriv én-sides bruksanvisning for kommandosentralen».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én-sides bruksanvisning for kommandosentralen»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Skriv én-sides bruksanvisning for kommandosentralen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ÅR-032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ÅR-033=Ferdig, logg artefaktstier, neste = ÅR-034.</w:t>
      </w:r>
    </w:p>
    <w:p>
      <w:pPr>
        <w:pStyle w:val="Heading3"/>
      </w:pPr>
      <w:r>
        <w:t>ÅR-034 — Kvalitetskontroll av kommandosentral v1</w:t>
      </w:r>
    </w:p>
    <w:p>
      <w:r>
        <w:rPr>
          <w:color w:val="555555"/>
          <w:sz w:val="18"/>
        </w:rPr>
        <w:t>Dag 34 · lør 5. des 2026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Kvalitetskontroll av kommandosentral v1.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«Kvalitetskontroll av kommandosentral v1». Rapporter avvik med reproduksjonssteg.; Sikkerhetsagent — Vurder sikkerhet, personvern og hemmeligheter for «Kvalitetskontroll av kommandosentral v1».; Arkivar — Avstem og arkiver alt som gjelder «Kvalitetskontroll av kommandosentral v1».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«Kvalitetskontroll av kommandosentral v1»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Kvalitetskontroll av kommandosentral v1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ÅR-033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ÅR-034=Ferdig, logg artefaktstier, neste = ÅR-035.</w:t>
      </w:r>
    </w:p>
    <w:p>
      <w:pPr>
        <w:pStyle w:val="Heading3"/>
      </w:pPr>
      <w:r>
        <w:t>ÅR-035 — Ukesrevisjon uke 5</w:t>
      </w:r>
    </w:p>
    <w:p>
      <w:r>
        <w:rPr>
          <w:color w:val="555555"/>
          <w:sz w:val="18"/>
        </w:rPr>
        <w:t>Dag 35 · søn 6. des 2026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5.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5». Oppdater tilstand og register.; Økonomiagent — Tallfest kostnad og verdi for «Ukesrevisjon uke 5». Sjekk mot kostnadstak.; Produktstrateg — Avgrens problem, bruker og verdi for «Ukesrevisjon uke 5».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5»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5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ÅR-029, ÅR-030, ÅR-031, ÅR-032, ÅR-033, ÅR-034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ÅR-035=Ferdig, logg artefaktstier, neste = ÅR-036.</w:t>
      </w:r>
    </w:p>
    <w:p>
      <w:pPr>
        <w:pStyle w:val="Heading2"/>
      </w:pPr>
      <w:r>
        <w:t>Uke 6 · Researchmotor – grunnlag</w:t>
      </w:r>
    </w:p>
    <w:p>
      <w:pPr>
        <w:pStyle w:val="Heading3"/>
      </w:pPr>
      <w:r>
        <w:t>ÅR-036 — Definer researchformat: spørsmål, kilder, påstander, usikkerhet</w:t>
      </w:r>
    </w:p>
    <w:p>
      <w:r>
        <w:rPr>
          <w:color w:val="555555"/>
          <w:sz w:val="18"/>
        </w:rPr>
        <w:t>Dag 36 · man 7. des 2026 · Research · P2</w:t>
      </w:r>
    </w:p>
    <w:p>
      <w:pPr>
        <w:spacing w:after="20"/>
      </w:pPr>
      <w:r>
        <w:rPr>
          <w:b/>
        </w:rPr>
        <w:t xml:space="preserve">Arbeidsordre: </w:t>
      </w:r>
      <w:r>
        <w:t>Definer researchformat: spørsmål, kilder, påstander, usikkerhet.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«Definer researchformat: spørsmål, kilder, påstander, usikkerhet». Lever påstandsliste med kilde og usikkerhet.; Produktstrateg — Avgrens problem, bruker og verdi for «Definer researchformat: spørsmål, kilder, påstander, usikkerhet». Kutt det som ikke flytter målet.; Skribent — Skriv det tekstlige resultatet for «Definer researchformat: spørsmål, kilder, påstander, usikkerhet»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«Definer researchformat: spørsmål, kilder, påstander, usikkerhet»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Definer researchformat: spørsmål, kilder, påstander, usikkerhet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ÅR-035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ÅR-036=Ferdig, logg artefaktstier, neste = ÅR-037.</w:t>
      </w:r>
    </w:p>
    <w:p>
      <w:pPr>
        <w:pStyle w:val="Heading3"/>
      </w:pPr>
      <w:r>
        <w:t>ÅR-037 — Bygg søk-og-hent-steg med kildelogg</w:t>
      </w:r>
    </w:p>
    <w:p>
      <w:r>
        <w:rPr>
          <w:color w:val="555555"/>
          <w:sz w:val="18"/>
        </w:rPr>
        <w:t>Dag 37 · tir 8. des 2026 · Bygg · P1</w:t>
      </w:r>
    </w:p>
    <w:p>
      <w:pPr>
        <w:spacing w:after="20"/>
      </w:pPr>
      <w:r>
        <w:rPr>
          <w:b/>
        </w:rPr>
        <w:t xml:space="preserve">Arbeidsordre: </w:t>
      </w:r>
      <w:r>
        <w:t>Bygg søk-og-hent-steg med kildelogg.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søk-og-hent-steg med kildelogg»: komponenter, grensesnitt, dataflyt på én side.; Bygger — Produser det kjørbare resultatet for «Bygg søk-og-hent-steg med kildelogg» i små, versjonerte steg.; Testagent — Lag og kjør tester for «Bygg søk-og-hent-steg med kildelogg».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søk-og-hent-steg med kildelogg»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søk-og-hent-steg med kildelogg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ÅR-036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ÅR-037=Ferdig, logg artefaktstier, neste = ÅR-038.</w:t>
      </w:r>
    </w:p>
    <w:p>
      <w:pPr>
        <w:pStyle w:val="Heading3"/>
      </w:pPr>
      <w:r>
        <w:t>ÅR-038 — Bygg påstandsuttrekk med kildehenvisning per påstand</w:t>
      </w:r>
    </w:p>
    <w:p>
      <w:r>
        <w:rPr>
          <w:color w:val="555555"/>
          <w:sz w:val="18"/>
        </w:rPr>
        <w:t>Dag 38 · ons 9. des 2026 · Bygg · P1</w:t>
      </w:r>
    </w:p>
    <w:p>
      <w:pPr>
        <w:spacing w:after="20"/>
      </w:pPr>
      <w:r>
        <w:rPr>
          <w:b/>
        </w:rPr>
        <w:t xml:space="preserve">Arbeidsordre: </w:t>
      </w:r>
      <w:r>
        <w:t>Bygg påstandsuttrekk med kildehenvisning per påstand.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påstandsuttrekk med kildehenvisning per påstand»: komponenter, grensesnitt, dataflyt på én side.; Bygger — Produser det kjørbare resultatet for «Bygg påstandsuttrekk med kildehenvisning per påstand» i små, versjonerte steg.; Testagent — Lag og kjør tester for «Bygg påstandsuttrekk med kildehenvisning per påstand».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påstandsuttrekk med kildehenvisning per påstand»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påstandsuttrekk med kildehenvisning per påstand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ÅR-037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ÅR-038=Ferdig, logg artefaktstier, neste = ÅR-039.</w:t>
      </w:r>
    </w:p>
    <w:p>
      <w:pPr>
        <w:pStyle w:val="Heading3"/>
      </w:pPr>
      <w:r>
        <w:t>ÅR-039 — Bygg kildekritikk-steg som rangerer kilder</w:t>
      </w:r>
    </w:p>
    <w:p>
      <w:r>
        <w:rPr>
          <w:color w:val="555555"/>
          <w:sz w:val="18"/>
        </w:rPr>
        <w:t>Dag 39 · tor 10. des 2026 · Bygg · P1</w:t>
      </w:r>
    </w:p>
    <w:p>
      <w:pPr>
        <w:spacing w:after="20"/>
      </w:pPr>
      <w:r>
        <w:rPr>
          <w:b/>
        </w:rPr>
        <w:t xml:space="preserve">Arbeidsordre: </w:t>
      </w:r>
      <w:r>
        <w:t>Bygg kildekritikk-steg som rangerer kilder.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kildekritikk-steg som rangerer kilder»: komponenter, grensesnitt, dataflyt på én side.; Bygger — Produser det kjørbare resultatet for «Bygg kildekritikk-steg som rangerer kilder» i små, versjonerte steg.; Testagent — Lag og kjør tester for «Bygg kildekritikk-steg som rangerer kilder».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kildekritikk-steg som rangerer kilder»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kildekritikk-steg som rangerer kilder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ÅR-038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ÅR-039=Ferdig, logg artefaktstier, neste = ÅR-040.</w:t>
      </w:r>
    </w:p>
    <w:p>
      <w:pPr>
        <w:pStyle w:val="Heading3"/>
      </w:pPr>
      <w:r>
        <w:t>ÅR-040 — Test researchmotoren på tre spørsmål med kjent fasit</w:t>
      </w:r>
    </w:p>
    <w:p>
      <w:r>
        <w:rPr>
          <w:color w:val="555555"/>
          <w:sz w:val="18"/>
        </w:rPr>
        <w:t>Dag 40 · fre 11. des 2026 · Test · P2</w:t>
      </w:r>
    </w:p>
    <w:p>
      <w:pPr>
        <w:spacing w:after="20"/>
      </w:pPr>
      <w:r>
        <w:rPr>
          <w:b/>
        </w:rPr>
        <w:t xml:space="preserve">Arbeidsordre: </w:t>
      </w:r>
      <w:r>
        <w:t>Test researchmotoren på tre spørsmål med kjent fasit.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«Test researchmotoren på tre spørsmål med kjent fasit». Rapporter avvik med reproduksjonssteg.; Bygger — Produser det kjørbare resultatet for «Test researchmotoren på tre spørsmål med kjent fasit» i små, versjonerte steg.; Skribent — Skriv det tekstlige resultatet for «Test researchmotoren på tre spørsmål med kjent fasit»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«Test researchmotoren på tre spørsmål med kjent fasit»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Test researchmotoren på tre spørsmål med kjent fasit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ÅR-039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ÅR-040=Ferdig, logg artefaktstier, neste = ÅR-041.</w:t>
      </w:r>
    </w:p>
    <w:p>
      <w:pPr>
        <w:pStyle w:val="Heading3"/>
      </w:pPr>
      <w:r>
        <w:t>ÅR-041 — Legg på cache og kostnadsmåling per researchkjøring</w:t>
      </w:r>
    </w:p>
    <w:p>
      <w:r>
        <w:rPr>
          <w:color w:val="555555"/>
          <w:sz w:val="18"/>
        </w:rPr>
        <w:t>Dag 41 · lør 12. des 2026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Legg på cache og kostnadsmåling per researchkjøring.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«Legg på cache og kostnadsmåling per researchkjøring» kjørbart i drift med én kommando, logging og tilbakerulling.; Bygger — Produser det kjørbare resultatet for «Legg på cache og kostnadsmåling per researchkjøring» i små, versjonerte steg.; Sikkerhetsagent — Vurder sikkerhet, personvern og hemmeligheter for «Legg på cache og kostnadsmåling per researchkjøring».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«Legg på cache og kostnadsmåling per researchkjøring»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Legg på cache og kostnadsmåling per researchkjøring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ÅR-040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ÅR-041=Ferdig, logg artefaktstier, neste = ÅR-042.</w:t>
      </w:r>
    </w:p>
    <w:p>
      <w:pPr>
        <w:pStyle w:val="Heading3"/>
      </w:pPr>
      <w:r>
        <w:t>ÅR-042 — Ukesrevisjon uke 6</w:t>
      </w:r>
    </w:p>
    <w:p>
      <w:r>
        <w:rPr>
          <w:color w:val="555555"/>
          <w:sz w:val="18"/>
        </w:rPr>
        <w:t>Dag 42 · søn 13. des 2026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6.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6». Oppdater tilstand og register.; Økonomiagent — Tallfest kostnad og verdi for «Ukesrevisjon uke 6». Sjekk mot kostnadstak.; Produktstrateg — Avgrens problem, bruker og verdi for «Ukesrevisjon uke 6».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6»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6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ÅR-036, ÅR-037, ÅR-038, ÅR-039, ÅR-040, ÅR-041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ÅR-042=Ferdig, logg artefaktstier, neste = ÅR-043.</w:t>
      </w:r>
    </w:p>
    <w:p>
      <w:pPr>
        <w:pStyle w:val="Heading2"/>
      </w:pPr>
      <w:r>
        <w:t>Uke 7 · Researchmotor i bruk</w:t>
      </w:r>
    </w:p>
    <w:p>
      <w:pPr>
        <w:pStyle w:val="Heading3"/>
      </w:pPr>
      <w:r>
        <w:t>ÅR-043 — Markedsresearch: stress- og pusteapper i Norden</w:t>
      </w:r>
    </w:p>
    <w:p>
      <w:r>
        <w:rPr>
          <w:color w:val="555555"/>
          <w:sz w:val="18"/>
        </w:rPr>
        <w:t>Dag 43 · man 14. des 2026 · Research · P2</w:t>
      </w:r>
    </w:p>
    <w:p>
      <w:pPr>
        <w:spacing w:after="20"/>
      </w:pPr>
      <w:r>
        <w:rPr>
          <w:b/>
        </w:rPr>
        <w:t xml:space="preserve">Arbeidsordre: </w:t>
      </w:r>
      <w:r>
        <w:t>Markedsresearch: stress- og pusteapper i Norden.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«Markedsresearch: stress- og pusteapper i Norden». Lever påstandsliste med kilde og usikkerhet.; Produktstrateg — Avgrens problem, bruker og verdi for «Markedsresearch: stress- og pusteapper i Norden». Kutt det som ikke flytter målet.; Skribent — Skriv det tekstlige resultatet for «Markedsresearch: stress- og pusteapper i Norden»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«Markedsresearch: stress- og pusteapper i Norden»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Markedsresearch: stress- og pusteapper i Norden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ÅR-042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ÅR-043=Ferdig, logg artefaktstier, neste = ÅR-044.</w:t>
      </w:r>
    </w:p>
    <w:p>
      <w:pPr>
        <w:pStyle w:val="Heading3"/>
      </w:pPr>
      <w:r>
        <w:t>ÅR-044 — Research: brukerbehov for rolige mikropauser</w:t>
      </w:r>
    </w:p>
    <w:p>
      <w:r>
        <w:rPr>
          <w:color w:val="555555"/>
          <w:sz w:val="18"/>
        </w:rPr>
        <w:t>Dag 44 · tir 15. des 2026 · Research · P2</w:t>
      </w:r>
    </w:p>
    <w:p>
      <w:pPr>
        <w:spacing w:after="20"/>
      </w:pPr>
      <w:r>
        <w:rPr>
          <w:b/>
        </w:rPr>
        <w:t xml:space="preserve">Arbeidsordre: </w:t>
      </w:r>
      <w:r>
        <w:t>Research: brukerbehov for rolige mikropauser.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«Research: brukerbehov for rolige mikropauser». Lever påstandsliste med kilde og usikkerhet.; Produktstrateg — Avgrens problem, bruker og verdi for «Research: brukerbehov for rolige mikropauser». Kutt det som ikke flytter målet.; Skribent — Skriv det tekstlige resultatet for «Research: brukerbehov for rolige mikropauser»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«Research: brukerbehov for rolige mikropauser»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Research: brukerbehov for rolige mikropauser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ÅR-043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ÅR-044=Ferdig, logg artefaktstier, neste = ÅR-045.</w:t>
      </w:r>
    </w:p>
    <w:p>
      <w:pPr>
        <w:pStyle w:val="Heading3"/>
      </w:pPr>
      <w:r>
        <w:t>ÅR-045 — Research: regulatoriske grenser for velværeapper (ikke medisinsk utstyr)</w:t>
      </w:r>
    </w:p>
    <w:p>
      <w:r>
        <w:rPr>
          <w:color w:val="555555"/>
          <w:sz w:val="18"/>
        </w:rPr>
        <w:t>Dag 45 · ons 16. des 2026 · Research · P2</w:t>
      </w:r>
    </w:p>
    <w:p>
      <w:pPr>
        <w:spacing w:after="20"/>
      </w:pPr>
      <w:r>
        <w:rPr>
          <w:b/>
        </w:rPr>
        <w:t xml:space="preserve">Arbeidsordre: </w:t>
      </w:r>
      <w:r>
        <w:t>Research: regulatoriske grenser for velværeapper (ikke medisinsk utstyr).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«Research: regulatoriske grenser for velværeapper (ikke medisinsk utstyr)». Lever påstandsliste med kilde og usikkerhet.; Produktstrateg — Avgrens problem, bruker og verdi for «Research: regulatoriske grenser for velværeapper (ikke medisinsk utstyr)». Kutt det som ikke flytter målet.; Skribent — Skriv det tekstlige resultatet for «Research: regulatoriske grenser for velværeapper (ikke medisinsk utstyr)»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«Research: regulatoriske grenser for velværeapper (ikke medisinsk utstyr)»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Research: regulatoriske grenser for velværeapper (ikke medisinsk utstyr)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ÅR-044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ÅR-045=Ferdig, logg artefaktstier, neste = ÅR-046.</w:t>
      </w:r>
    </w:p>
    <w:p>
      <w:pPr>
        <w:pStyle w:val="Heading3"/>
      </w:pPr>
      <w:r>
        <w:t>ÅR-046 — Kostnadsrapport for researchmotoren så langt</w:t>
      </w:r>
    </w:p>
    <w:p>
      <w:r>
        <w:rPr>
          <w:color w:val="555555"/>
          <w:sz w:val="18"/>
        </w:rPr>
        <w:t>Dag 46 · tor 17. des 2026 · Økonomi · P2</w:t>
      </w:r>
    </w:p>
    <w:p>
      <w:pPr>
        <w:spacing w:after="20"/>
      </w:pPr>
      <w:r>
        <w:rPr>
          <w:b/>
        </w:rPr>
        <w:t xml:space="preserve">Arbeidsordre: </w:t>
      </w:r>
      <w:r>
        <w:t>Kostnadsrapport for researchmotoren så langt.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«Kostnadsrapport for researchmotoren så langt». Sjekk mot kostnadstak.; Researcher — Finn og kildebelegg fakta som trengs for «Kostnadsrapport for researchmotoren så langt». Lever påstandsliste med kilde og usikkerhet.; Produktstrateg — Avgrens problem, bruker og verdi for «Kostnadsrapport for researchmotoren så langt».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«Kostnadsrapport for researchmotoren så langt»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Kostnadsrapport for researchmotoren så langt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ÅR-045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ÅR-046=Ferdig, logg artefaktstier, neste = ÅR-047.</w:t>
      </w:r>
    </w:p>
    <w:p>
      <w:pPr>
        <w:pStyle w:val="Heading3"/>
      </w:pPr>
      <w:r>
        <w:t>ÅR-047 — Forbedre researchmotoren ut fra feil i de tre kjøringene</w:t>
      </w:r>
    </w:p>
    <w:p>
      <w:r>
        <w:rPr>
          <w:color w:val="555555"/>
          <w:sz w:val="18"/>
        </w:rPr>
        <w:t>Dag 47 · fre 18. des 2026 · Bygg · P1</w:t>
      </w:r>
    </w:p>
    <w:p>
      <w:pPr>
        <w:spacing w:after="20"/>
      </w:pPr>
      <w:r>
        <w:rPr>
          <w:b/>
        </w:rPr>
        <w:t xml:space="preserve">Arbeidsordre: </w:t>
      </w:r>
      <w:r>
        <w:t>Forbedre researchmotoren ut fra feil i de tre kjøringene.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«Forbedre researchmotoren ut fra feil i de tre kjøringene»: komponenter, grensesnitt, dataflyt på én side.; Bygger — Produser det kjørbare resultatet for «Forbedre researchmotoren ut fra feil i de tre kjøringene» i små, versjonerte steg.; Testagent — Lag og kjør tester for «Forbedre researchmotoren ut fra feil i de tre kjøringene».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«Forbedre researchmotoren ut fra feil i de tre kjøringene»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Forbedre researchmotoren ut fra feil i de tre kjøringene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ÅR-046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ÅR-047=Ferdig, logg artefaktstier, neste = ÅR-048.</w:t>
      </w:r>
    </w:p>
    <w:p>
      <w:pPr>
        <w:pStyle w:val="Heading3"/>
      </w:pPr>
      <w:r>
        <w:t>ÅR-048 — Uavhengig kontroll av de tre researchrapportene</w:t>
      </w:r>
    </w:p>
    <w:p>
      <w:r>
        <w:rPr>
          <w:color w:val="555555"/>
          <w:sz w:val="18"/>
        </w:rPr>
        <w:t>Dag 48 · lør 19. des 2026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Uavhengig kontroll av de tre researchrapportene.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«Uavhengig kontroll av de tre researchrapportene». Rapporter avvik med reproduksjonssteg.; Sikkerhetsagent — Vurder sikkerhet, personvern og hemmeligheter for «Uavhengig kontroll av de tre researchrapportene».; Arkivar — Avstem og arkiver alt som gjelder «Uavhengig kontroll av de tre researchrapportene».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«Uavhengig kontroll av de tre researchrapportene»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Uavhengig kontroll av de tre researchrapportene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ÅR-047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ÅR-048=Ferdig, logg artefaktstier, neste = ÅR-049.</w:t>
      </w:r>
    </w:p>
    <w:p>
      <w:pPr>
        <w:pStyle w:val="Heading3"/>
      </w:pPr>
      <w:r>
        <w:t>ÅR-049 — Ukesrevisjon uke 7</w:t>
      </w:r>
    </w:p>
    <w:p>
      <w:r>
        <w:rPr>
          <w:color w:val="555555"/>
          <w:sz w:val="18"/>
        </w:rPr>
        <w:t>Dag 49 · søn 20. des 2026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7.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7». Oppdater tilstand og register.; Økonomiagent — Tallfest kostnad og verdi for «Ukesrevisjon uke 7». Sjekk mot kostnadstak.; Produktstrateg — Avgrens problem, bruker og verdi for «Ukesrevisjon uke 7».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7»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7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ÅR-043, ÅR-044, ÅR-045, ÅR-046, ÅR-047, ÅR-048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ÅR-049=Ferdig, logg artefaktstier, neste = ÅR-050.</w:t>
      </w:r>
    </w:p>
    <w:p>
      <w:pPr>
        <w:pStyle w:val="Heading2"/>
      </w:pPr>
      <w:r>
        <w:t>Uke 8 · Rolig Pusterom – avklaring</w:t>
      </w:r>
    </w:p>
    <w:p>
      <w:pPr>
        <w:pStyle w:val="Heading3"/>
      </w:pPr>
      <w:r>
        <w:t>ÅR-050 — Velg første produkt formelt (Rolig Pusterom) med beslutningsnotat</w:t>
      </w:r>
    </w:p>
    <w:p>
      <w:r>
        <w:rPr>
          <w:color w:val="555555"/>
          <w:sz w:val="18"/>
        </w:rPr>
        <w:t>Dag 50 · man 21. des 2026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Velg første produkt formelt (Rolig Pusterom) med beslutningsnotat.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«Velg første produkt formelt (Rolig Pusterom) med beslutningsnotat». Kutt det som ikke flytter målet.; Researcher — Finn og kildebelegg fakta som trengs for «Velg første produkt formelt (Rolig Pusterom) med beslutningsnotat». Lever påstandsliste med kilde og usikkerhet.; Økonomiagent — Tallfest kostnad og verdi for «Velg første produkt formelt (Rolig Pusterom) med beslutningsnotat».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«Velg første produkt formelt (Rolig Pusterom) med beslutningsnotat»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Velg første produkt formelt (Rolig Pusterom) med beslutningsnotat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ÅR-049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ÅR-050=Ferdig, logg artefaktstier, neste = ÅR-051.</w:t>
      </w:r>
    </w:p>
    <w:p>
      <w:pPr>
        <w:pStyle w:val="Heading3"/>
      </w:pPr>
      <w:r>
        <w:t>ÅR-051 — Skriv produktbrief: bruker, problem, løfte, ikke-mål</w:t>
      </w:r>
    </w:p>
    <w:p>
      <w:r>
        <w:rPr>
          <w:color w:val="555555"/>
          <w:sz w:val="18"/>
        </w:rPr>
        <w:t>Dag 51 · tir 22. des 2026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Skriv produktbrief: bruker, problem, løfte, ikke-mål.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«Skriv produktbrief: bruker, problem, løfte, ikke-mål». Kutt det som ikke flytter målet.; Researcher — Finn og kildebelegg fakta som trengs for «Skriv produktbrief: bruker, problem, løfte, ikke-mål». Lever påstandsliste med kilde og usikkerhet.; Økonomiagent — Tallfest kostnad og verdi for «Skriv produktbrief: bruker, problem, løfte, ikke-mål».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produktbrief: bruker, problem, løfte, ikke-mål»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Skriv produktbrief: bruker, problem, løfte, ikke-mål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ÅR-050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ÅR-051=Ferdig, logg artefaktstier, neste = ÅR-052.</w:t>
      </w:r>
    </w:p>
    <w:p>
      <w:pPr>
        <w:pStyle w:val="Heading3"/>
      </w:pPr>
      <w:r>
        <w:t>ÅR-052 — Gjennomgå dagens miniapp mot HULL.md og lag forbedringsliste</w:t>
      </w:r>
    </w:p>
    <w:p>
      <w:r>
        <w:rPr>
          <w:color w:val="555555"/>
          <w:sz w:val="18"/>
        </w:rPr>
        <w:t>Dag 52 · ons 23. des 2026 · Design · P2</w:t>
      </w:r>
    </w:p>
    <w:p>
      <w:pPr>
        <w:spacing w:after="20"/>
      </w:pPr>
      <w:r>
        <w:rPr>
          <w:b/>
        </w:rPr>
        <w:t xml:space="preserve">Arbeidsordre: </w:t>
      </w:r>
      <w:r>
        <w:t>Gjennomgå dagens miniapp mot HULL.md og lag forbedringsliste.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«Gjennomgå dagens miniapp mot HULL.md og lag forbedringsliste» med tilgjengelighetskrav.; Produktstrateg — Avgrens problem, bruker og verdi for «Gjennomgå dagens miniapp mot HULL.md og lag forbedringsliste». Kutt det som ikke flytter målet.; Bygger — Produser det kjørbare resultatet for «Gjennomgå dagens miniapp mot HULL.md og lag forbedringsliste»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«Gjennomgå dagens miniapp mot HULL.md og lag forbedringsliste»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Gjennomgå dagens miniapp mot HULL.md og lag forbedringsliste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ÅR-051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ÅR-052=Ferdig, logg artefaktstier, neste = ÅR-053.</w:t>
      </w:r>
    </w:p>
    <w:p>
      <w:pPr>
        <w:pStyle w:val="Heading3"/>
      </w:pPr>
      <w:r>
        <w:t>ÅR-053 — Design ny pusteflyt, mørk modus og krav om redusert bevegelse</w:t>
      </w:r>
    </w:p>
    <w:p>
      <w:r>
        <w:rPr>
          <w:color w:val="555555"/>
          <w:sz w:val="18"/>
        </w:rPr>
        <w:t>Dag 53 · tor 24. des 2026 · Design · P2</w:t>
      </w:r>
    </w:p>
    <w:p>
      <w:pPr>
        <w:spacing w:after="20"/>
      </w:pPr>
      <w:r>
        <w:rPr>
          <w:b/>
        </w:rPr>
        <w:t xml:space="preserve">Arbeidsordre: </w:t>
      </w:r>
      <w:r>
        <w:t>Design ny pusteflyt, mørk modus og krav om redusert bevegelse.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«Design ny pusteflyt, mørk modus og krav om redusert bevegelse» med tilgjengelighetskrav.; Produktstrateg — Avgrens problem, bruker og verdi for «Design ny pusteflyt, mørk modus og krav om redusert bevegelse». Kutt det som ikke flytter målet.; Bygger — Produser det kjørbare resultatet for «Design ny pusteflyt, mørk modus og krav om redusert bevegelse»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«Design ny pusteflyt, mørk modus og krav om redusert bevegelse»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Design ny pusteflyt, mørk modus og krav om redusert bevegelse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ÅR-052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ÅR-053=Ferdig, logg artefaktstier, neste = ÅR-054.</w:t>
      </w:r>
    </w:p>
    <w:p>
      <w:pPr>
        <w:pStyle w:val="Heading3"/>
      </w:pPr>
      <w:r>
        <w:t>ÅR-054 — Sett opp prosjektstruktur, versjonering og testoppsett for miniappen</w:t>
      </w:r>
    </w:p>
    <w:p>
      <w:r>
        <w:rPr>
          <w:color w:val="555555"/>
          <w:sz w:val="18"/>
        </w:rPr>
        <w:t>Dag 54 · fre 25. des 2026 · Bygg · P1</w:t>
      </w:r>
    </w:p>
    <w:p>
      <w:pPr>
        <w:spacing w:after="20"/>
      </w:pPr>
      <w:r>
        <w:rPr>
          <w:b/>
        </w:rPr>
        <w:t xml:space="preserve">Arbeidsordre: </w:t>
      </w:r>
      <w:r>
        <w:t>Sett opp prosjektstruktur, versjonering og testoppsett for miniappen.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«Sett opp prosjektstruktur, versjonering og testoppsett for miniappen»: komponenter, grensesnitt, dataflyt på én side.; Bygger — Produser det kjørbare resultatet for «Sett opp prosjektstruktur, versjonering og testoppsett for miniappen» i små, versjonerte steg.; Testagent — Lag og kjør tester for «Sett opp prosjektstruktur, versjonering og testoppsett for miniappen».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«Sett opp prosjektstruktur, versjonering og testoppsett for miniappen»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Sett opp prosjektstruktur, versjonering og testoppsett for miniappen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ÅR-053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ÅR-054=Ferdig, logg artefaktstier, neste = ÅR-055.</w:t>
      </w:r>
    </w:p>
    <w:p>
      <w:pPr>
        <w:pStyle w:val="Heading3"/>
      </w:pPr>
      <w:r>
        <w:t>ÅR-055 — Baseline-test av nåværende app: ytelse og tilgjengelighet</w:t>
      </w:r>
    </w:p>
    <w:p>
      <w:r>
        <w:rPr>
          <w:color w:val="555555"/>
          <w:sz w:val="18"/>
        </w:rPr>
        <w:t>Dag 55 · lør 26. des 2026 · Test · P2</w:t>
      </w:r>
    </w:p>
    <w:p>
      <w:pPr>
        <w:spacing w:after="20"/>
      </w:pPr>
      <w:r>
        <w:rPr>
          <w:b/>
        </w:rPr>
        <w:t xml:space="preserve">Arbeidsordre: </w:t>
      </w:r>
      <w:r>
        <w:t>Baseline-test av nåværende app: ytelse og tilgjengelighet.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«Baseline-test av nåværende app: ytelse og tilgjengelighet». Rapporter avvik med reproduksjonssteg.; Bygger — Produser det kjørbare resultatet for «Baseline-test av nåværende app: ytelse og tilgjengelighet» i små, versjonerte steg.; Skribent — Skriv det tekstlige resultatet for «Baseline-test av nåværende app: ytelse og tilgjengelighet»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«Baseline-test av nåværende app: ytelse og tilgjengelighet»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Baseline-test av nåværende app: ytelse og tilgjengelighet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ÅR-054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ÅR-055=Ferdig, logg artefaktstier, neste = ÅR-056.</w:t>
      </w:r>
    </w:p>
    <w:p>
      <w:pPr>
        <w:pStyle w:val="Heading3"/>
      </w:pPr>
      <w:r>
        <w:t>ÅR-056 — Ukesrevisjon uke 8</w:t>
      </w:r>
    </w:p>
    <w:p>
      <w:r>
        <w:rPr>
          <w:color w:val="555555"/>
          <w:sz w:val="18"/>
        </w:rPr>
        <w:t>Dag 56 · søn 27. des 2026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8.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8». Oppdater tilstand og register.; Økonomiagent — Tallfest kostnad og verdi for «Ukesrevisjon uke 8». Sjekk mot kostnadstak.; Produktstrateg — Avgrens problem, bruker og verdi for «Ukesrevisjon uke 8».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8»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8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ÅR-050, ÅR-051, ÅR-052, ÅR-053, ÅR-054, ÅR-055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ÅR-056=Ferdig, logg artefaktstier, neste = ÅR-057.</w:t>
      </w:r>
    </w:p>
    <w:p>
      <w:pPr>
        <w:pStyle w:val="Heading2"/>
      </w:pPr>
      <w:r>
        <w:t>Uke 9 · Rolig Pusterom – bygg 1</w:t>
      </w:r>
    </w:p>
    <w:p>
      <w:pPr>
        <w:pStyle w:val="Heading3"/>
      </w:pPr>
      <w:r>
        <w:t>ÅR-057 — Bygg pusteøvelse med justerbart tempo</w:t>
      </w:r>
    </w:p>
    <w:p>
      <w:r>
        <w:rPr>
          <w:color w:val="555555"/>
          <w:sz w:val="18"/>
        </w:rPr>
        <w:t>Dag 57 · man 28. des 2026 · Bygg · P1</w:t>
      </w:r>
    </w:p>
    <w:p>
      <w:pPr>
        <w:spacing w:after="20"/>
      </w:pPr>
      <w:r>
        <w:rPr>
          <w:b/>
        </w:rPr>
        <w:t xml:space="preserve">Arbeidsordre: </w:t>
      </w:r>
      <w:r>
        <w:t>Bygg pusteøvelse med justerbart tempo.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pusteøvelse med justerbart tempo»: komponenter, grensesnitt, dataflyt på én side.; Bygger — Produser det kjørbare resultatet for «Bygg pusteøvelse med justerbart tempo» i små, versjonerte steg.; Testagent — Lag og kjør tester for «Bygg pusteøvelse med justerbart tempo».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pusteøvelse med justerbart tempo»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pusteøvelse med justerbart tempo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ÅR-056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ÅR-057=Ferdig, logg artefaktstier, neste = ÅR-058.</w:t>
      </w:r>
    </w:p>
    <w:p>
      <w:pPr>
        <w:pStyle w:val="Heading3"/>
      </w:pPr>
      <w:r>
        <w:t>ÅR-058 — Bygg robust lokal øktlogg (local-first) med versjonert lagringsformat</w:t>
      </w:r>
    </w:p>
    <w:p>
      <w:r>
        <w:rPr>
          <w:color w:val="555555"/>
          <w:sz w:val="18"/>
        </w:rPr>
        <w:t>Dag 58 · tir 29. des 2026 · Bygg · P1</w:t>
      </w:r>
    </w:p>
    <w:p>
      <w:pPr>
        <w:spacing w:after="20"/>
      </w:pPr>
      <w:r>
        <w:rPr>
          <w:b/>
        </w:rPr>
        <w:t xml:space="preserve">Arbeidsordre: </w:t>
      </w:r>
      <w:r>
        <w:t>Bygg robust lokal øktlogg (local-first) med versjonert lagringsformat.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robust lokal øktlogg (local-first) med versjonert lagringsformat»: komponenter, grensesnitt, dataflyt på én side.; Bygger — Produser det kjørbare resultatet for «Bygg robust lokal øktlogg (local-first) med versjonert lagringsformat» i små, versjonerte steg.; Testagent — Lag og kjør tester for «Bygg robust lokal øktlogg (local-first) med versjonert lagringsformat».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robust lokal øktlogg (local-first) med versjonert lagringsformat»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robust lokal øktlogg (local-first) med versjonert lagringsformat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ÅR-057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ÅR-058=Ferdig, logg artefaktstier, neste = ÅR-059.</w:t>
      </w:r>
    </w:p>
    <w:p>
      <w:pPr>
        <w:pStyle w:val="Heading3"/>
      </w:pPr>
      <w:r>
        <w:t>ÅR-059 — Bygg import av eksportert historikk</w:t>
      </w:r>
    </w:p>
    <w:p>
      <w:r>
        <w:rPr>
          <w:color w:val="555555"/>
          <w:sz w:val="18"/>
        </w:rPr>
        <w:t>Dag 59 · ons 30. des 2026 · Bygg · P1</w:t>
      </w:r>
    </w:p>
    <w:p>
      <w:pPr>
        <w:spacing w:after="20"/>
      </w:pPr>
      <w:r>
        <w:rPr>
          <w:b/>
        </w:rPr>
        <w:t xml:space="preserve">Arbeidsordre: </w:t>
      </w:r>
      <w:r>
        <w:t>Bygg import av eksportert historikk.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import av eksportert historikk»: komponenter, grensesnitt, dataflyt på én side.; Bygger — Produser det kjørbare resultatet for «Bygg import av eksportert historikk» i små, versjonerte steg.; Testagent — Lag og kjør tester for «Bygg import av eksportert historikk».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import av eksportert historikk»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import av eksportert historikk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ÅR-058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ÅR-059=Ferdig, logg artefaktstier, neste = ÅR-060.</w:t>
      </w:r>
    </w:p>
    <w:p>
      <w:pPr>
        <w:pStyle w:val="Heading3"/>
      </w:pPr>
      <w:r>
        <w:t>ÅR-060 — Polér visuell ro: farger, mørk modus, redusert bevegelse</w:t>
      </w:r>
    </w:p>
    <w:p>
      <w:r>
        <w:rPr>
          <w:color w:val="555555"/>
          <w:sz w:val="18"/>
        </w:rPr>
        <w:t>Dag 60 · tor 31. des 2026 · Design · P2</w:t>
      </w:r>
    </w:p>
    <w:p>
      <w:pPr>
        <w:spacing w:after="20"/>
      </w:pPr>
      <w:r>
        <w:rPr>
          <w:b/>
        </w:rPr>
        <w:t xml:space="preserve">Arbeidsordre: </w:t>
      </w:r>
      <w:r>
        <w:t>Polér visuell ro: farger, mørk modus, redusert bevegelse.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«Polér visuell ro: farger, mørk modus, redusert bevegelse» med tilgjengelighetskrav.; Produktstrateg — Avgrens problem, bruker og verdi for «Polér visuell ro: farger, mørk modus, redusert bevegelse». Kutt det som ikke flytter målet.; Bygger — Produser det kjørbare resultatet for «Polér visuell ro: farger, mørk modus, redusert bevegelse»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«Polér visuell ro: farger, mørk modus, redusert bevegelse»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Polér visuell ro: farger, mørk modus, redusert bevegelse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ÅR-059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ÅR-060=Ferdig, logg artefaktstier, neste = ÅR-061.</w:t>
      </w:r>
    </w:p>
    <w:p>
      <w:pPr>
        <w:pStyle w:val="Heading3"/>
      </w:pPr>
      <w:r>
        <w:t>ÅR-061 — Test på tre mobiler og med skjermleser</w:t>
      </w:r>
    </w:p>
    <w:p>
      <w:r>
        <w:rPr>
          <w:color w:val="555555"/>
          <w:sz w:val="18"/>
        </w:rPr>
        <w:t>Dag 61 · fre 1. jan 2027 · Test · P2</w:t>
      </w:r>
    </w:p>
    <w:p>
      <w:pPr>
        <w:spacing w:after="20"/>
      </w:pPr>
      <w:r>
        <w:rPr>
          <w:b/>
        </w:rPr>
        <w:t xml:space="preserve">Arbeidsordre: </w:t>
      </w:r>
      <w:r>
        <w:t>Test på tre mobiler og med skjermleser.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«Test på tre mobiler og med skjermleser». Rapporter avvik med reproduksjonssteg.; Bygger — Produser det kjørbare resultatet for «Test på tre mobiler og med skjermleser» i små, versjonerte steg.; Skribent — Skriv det tekstlige resultatet for «Test på tre mobiler og med skjermleser»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«Test på tre mobiler og med skjermleser»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Test på tre mobiler og med skjermleser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ÅR-060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ÅR-061=Ferdig, logg artefaktstier, neste = ÅR-062.</w:t>
      </w:r>
    </w:p>
    <w:p>
      <w:pPr>
        <w:pStyle w:val="Heading3"/>
      </w:pPr>
      <w:r>
        <w:t>ÅR-062 — Kvalitetskontroll av bygg 1</w:t>
      </w:r>
    </w:p>
    <w:p>
      <w:r>
        <w:rPr>
          <w:color w:val="555555"/>
          <w:sz w:val="18"/>
        </w:rPr>
        <w:t>Dag 62 · lør 2. jan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Kvalitetskontroll av bygg 1.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«Kvalitetskontroll av bygg 1». Rapporter avvik med reproduksjonssteg.; Sikkerhetsagent — Vurder sikkerhet, personvern og hemmeligheter for «Kvalitetskontroll av bygg 1».; Arkivar — Avstem og arkiver alt som gjelder «Kvalitetskontroll av bygg 1».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«Kvalitetskontroll av bygg 1»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Kvalitetskontroll av bygg 1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ÅR-061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ÅR-062=Ferdig, logg artefaktstier, neste = ÅR-063.</w:t>
      </w:r>
    </w:p>
    <w:p>
      <w:pPr>
        <w:pStyle w:val="Heading3"/>
      </w:pPr>
      <w:r>
        <w:t>ÅR-063 — Ukesrevisjon uke 9</w:t>
      </w:r>
    </w:p>
    <w:p>
      <w:r>
        <w:rPr>
          <w:color w:val="555555"/>
          <w:sz w:val="18"/>
        </w:rPr>
        <w:t>Dag 63 · søn 3. jan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9.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9». Oppdater tilstand og register.; Økonomiagent — Tallfest kostnad og verdi for «Ukesrevisjon uke 9». Sjekk mot kostnadstak.; Produktstrateg — Avgrens problem, bruker og verdi for «Ukesrevisjon uke 9».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9»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9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ÅR-057, ÅR-058, ÅR-059, ÅR-060, ÅR-061, ÅR-062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ÅR-063=Ferdig, logg artefaktstier, neste = ÅR-064.</w:t>
      </w:r>
    </w:p>
    <w:p>
      <w:pPr>
        <w:pStyle w:val="Heading2"/>
      </w:pPr>
      <w:r>
        <w:t>Uke 10 · Rolig Pusterom – bygg 2</w:t>
      </w:r>
    </w:p>
    <w:p>
      <w:pPr>
        <w:pStyle w:val="Heading3"/>
      </w:pPr>
      <w:r>
        <w:t>ÅR-064 — Gjør appen til PWA med ikon, offline og iOS-hjemskjerm</w:t>
      </w:r>
    </w:p>
    <w:p>
      <w:r>
        <w:rPr>
          <w:color w:val="555555"/>
          <w:sz w:val="18"/>
        </w:rPr>
        <w:t>Dag 64 · man 4. jan 2027 · Bygg · P1</w:t>
      </w:r>
    </w:p>
    <w:p>
      <w:pPr>
        <w:spacing w:after="20"/>
      </w:pPr>
      <w:r>
        <w:rPr>
          <w:b/>
        </w:rPr>
        <w:t xml:space="preserve">Arbeidsordre: </w:t>
      </w:r>
      <w:r>
        <w:t>Gjør appen til PWA med ikon, offline og iOS-hjemskjerm.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«Gjør appen til PWA med ikon, offline og iOS-hjemskjerm»: komponenter, grensesnitt, dataflyt på én side.; Bygger — Produser det kjørbare resultatet for «Gjør appen til PWA med ikon, offline og iOS-hjemskjerm» i små, versjonerte steg.; Testagent — Lag og kjør tester for «Gjør appen til PWA med ikon, offline og iOS-hjemskjerm».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«Gjør appen til PWA med ikon, offline og iOS-hjemskjerm»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Gjør appen til PWA med ikon, offline og iOS-hjemskjerm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ÅR-063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ÅR-064=Ferdig, logg artefaktstier, neste = ÅR-065.</w:t>
      </w:r>
    </w:p>
    <w:p>
      <w:pPr>
        <w:pStyle w:val="Heading3"/>
      </w:pPr>
      <w:r>
        <w:t>ÅR-065 — Integrer Isolation Mirror som valgfri modul</w:t>
      </w:r>
    </w:p>
    <w:p>
      <w:r>
        <w:rPr>
          <w:color w:val="555555"/>
          <w:sz w:val="18"/>
        </w:rPr>
        <w:t>Dag 65 · tir 5. jan 2027 · Bygg · P1</w:t>
      </w:r>
    </w:p>
    <w:p>
      <w:pPr>
        <w:spacing w:after="20"/>
      </w:pPr>
      <w:r>
        <w:rPr>
          <w:b/>
        </w:rPr>
        <w:t xml:space="preserve">Arbeidsordre: </w:t>
      </w:r>
      <w:r>
        <w:t>Integrer Isolation Mirror som valgfri modul.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«Integrer Isolation Mirror som valgfri modul»: komponenter, grensesnitt, dataflyt på én side.; Bygger — Produser det kjørbare resultatet for «Integrer Isolation Mirror som valgfri modul» i små, versjonerte steg.; Testagent — Lag og kjør tester for «Integrer Isolation Mirror som valgfri modul».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«Integrer Isolation Mirror som valgfri modul»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Integrer Isolation Mirror som valgfri modul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ÅR-064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ÅR-065=Ferdig, logg artefaktstier, neste = ÅR-066.</w:t>
      </w:r>
    </w:p>
    <w:p>
      <w:pPr>
        <w:pStyle w:val="Heading3"/>
      </w:pPr>
      <w:r>
        <w:t>ÅR-066 — Personvernvurdering: hva lagres, hvor og hvor lenge</w:t>
      </w:r>
    </w:p>
    <w:p>
      <w:r>
        <w:rPr>
          <w:color w:val="555555"/>
          <w:sz w:val="18"/>
        </w:rPr>
        <w:t>Dag 66 · ons 6. jan 2027 · Sikkerhet · P1</w:t>
      </w:r>
    </w:p>
    <w:p>
      <w:pPr>
        <w:spacing w:after="20"/>
      </w:pPr>
      <w:r>
        <w:rPr>
          <w:b/>
        </w:rPr>
        <w:t xml:space="preserve">Arbeidsordre: </w:t>
      </w:r>
      <w:r>
        <w:t>Personvernvurdering: hva lagres, hvor og hvor lenge. Lever: sikkerhetsnotat med funnliste (alvorlighet, tiltak, status).</w:t>
      </w:r>
    </w:p>
    <w:p>
      <w:pPr>
        <w:spacing w:after="20"/>
      </w:pPr>
      <w:r>
        <w:rPr>
          <w:b/>
        </w:rPr>
        <w:t xml:space="preserve">Subagenter: </w:t>
      </w:r>
      <w:r>
        <w:t>Sikkerhetsagent — Vurder sikkerhet, personvern og hemmeligheter for «Personvernvurdering: hva lagres, hvor og hvor lenge».; Bygger — Produser det kjørbare resultatet for «Personvernvurdering: hva lagres, hvor og hvor lenge» i små, versjonerte steg.; Testagent — Lag og kjør tester for «Personvernvurdering: hva lagres, hvor og hvor lenge».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«Personvernvurdering: hva lagres, hvor og hvor lenge»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Kartlegg verdier, aktører og angrepsflater for: Personvernvurdering: hva lagres, hvor og hvor lenge (2) Test/gjennomgå og list funn etter alvorlighet (3) Utbedre kritiske funn eller lag utbedringsoppdrag</w:t>
      </w:r>
    </w:p>
    <w:p>
      <w:pPr>
        <w:spacing w:after="20"/>
      </w:pPr>
      <w:r>
        <w:rPr>
          <w:b/>
        </w:rPr>
        <w:t xml:space="preserve">Skills: </w:t>
      </w:r>
      <w:r>
        <w:t>SK-20 Trusselmodellering, SK-21 Hemmelighetshåndtering,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ÅR-065</w:t>
      </w:r>
    </w:p>
    <w:p>
      <w:pPr>
        <w:spacing w:after="20"/>
      </w:pPr>
      <w:r>
        <w:rPr>
          <w:b/>
        </w:rPr>
        <w:t xml:space="preserve">Leveranse: </w:t>
      </w:r>
      <w:r>
        <w:t>Sikkerhetsnotat med funnliste (alvorlighet, tiltak, status)</w:t>
      </w:r>
    </w:p>
    <w:p>
      <w:pPr>
        <w:spacing w:after="20"/>
      </w:pPr>
      <w:r>
        <w:rPr>
          <w:b/>
        </w:rPr>
        <w:t xml:space="preserve">Ferdig når: </w:t>
      </w:r>
      <w:r>
        <w:t>Ingen kjente kritiske funn står åpne uten eier; Hemmeligheter er ute av kode og klient; Funn kan reproduseres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ÅR-066=Ferdig, logg artefaktstier, neste = ÅR-067.</w:t>
      </w:r>
    </w:p>
    <w:p>
      <w:pPr>
        <w:pStyle w:val="Heading3"/>
      </w:pPr>
      <w:r>
        <w:t>ÅR-067 — Skriv apptekster: rolige, presise, uten helseløfter</w:t>
      </w:r>
    </w:p>
    <w:p>
      <w:r>
        <w:rPr>
          <w:color w:val="555555"/>
          <w:sz w:val="18"/>
        </w:rPr>
        <w:t>Dag 67 · tor 7. jan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Skriv apptekster: rolige, presise, uten helseløfter.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«Skriv apptekster: rolige, presise, uten helseløfter» presist og kort.; Designer — Lag flyt og spesifikasjon for «Skriv apptekster: rolige, presise, uten helseløfter» med tilgjengelighetskrav.; Researcher — Finn og kildebelegg fakta som trengs for «Skriv apptekster: rolige, presise, uten helseløfter».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apptekster: rolige, presise, uten helseløfter»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Skriv apptekster: rolige, presise, uten helseløfter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ÅR-066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ÅR-067=Ferdig, logg artefaktstier, neste = ÅR-068.</w:t>
      </w:r>
    </w:p>
    <w:p>
      <w:pPr>
        <w:pStyle w:val="Heading3"/>
      </w:pPr>
      <w:r>
        <w:t>ÅR-068 — Brukertest med fem personer etter strukturert skjema</w:t>
      </w:r>
    </w:p>
    <w:p>
      <w:r>
        <w:rPr>
          <w:color w:val="555555"/>
          <w:sz w:val="18"/>
        </w:rPr>
        <w:t>Dag 68 · fre 8. jan 2027 · Test · P2</w:t>
      </w:r>
    </w:p>
    <w:p>
      <w:pPr>
        <w:spacing w:after="20"/>
      </w:pPr>
      <w:r>
        <w:rPr>
          <w:b/>
        </w:rPr>
        <w:t xml:space="preserve">Arbeidsordre: </w:t>
      </w:r>
      <w:r>
        <w:t>Brukertest med fem personer etter strukturert skjema.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«Brukertest med fem personer etter strukturert skjema». Rapporter avvik med reproduksjonssteg.; Bygger — Produser det kjørbare resultatet for «Brukertest med fem personer etter strukturert skjema» i små, versjonerte steg.; Skribent — Skriv det tekstlige resultatet for «Brukertest med fem personer etter strukturert skjema»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«Brukertest med fem personer etter strukturert skjema»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Brukertest med fem personer etter strukturert skjema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ÅR-067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ÅR-068=Ferdig, logg artefaktstier, neste = ÅR-069.</w:t>
      </w:r>
    </w:p>
    <w:p>
      <w:pPr>
        <w:pStyle w:val="Heading3"/>
      </w:pPr>
      <w:r>
        <w:t>ÅR-069 — Rett feil fra brukertesten</w:t>
      </w:r>
    </w:p>
    <w:p>
      <w:r>
        <w:rPr>
          <w:color w:val="555555"/>
          <w:sz w:val="18"/>
        </w:rPr>
        <w:t>Dag 69 · lør 9. jan 2027 · Bygg · P1</w:t>
      </w:r>
    </w:p>
    <w:p>
      <w:pPr>
        <w:spacing w:after="20"/>
      </w:pPr>
      <w:r>
        <w:rPr>
          <w:b/>
        </w:rPr>
        <w:t xml:space="preserve">Arbeidsordre: </w:t>
      </w:r>
      <w:r>
        <w:t>Rett feil fra brukertesten.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«Rett feil fra brukertesten»: komponenter, grensesnitt, dataflyt på én side.; Bygger — Produser det kjørbare resultatet for «Rett feil fra brukertesten» i små, versjonerte steg.; Testagent — Lag og kjør tester for «Rett feil fra brukertesten».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«Rett feil fra brukertesten»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Rett feil fra brukertesten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ÅR-068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ÅR-069=Ferdig, logg artefaktstier, neste = ÅR-070.</w:t>
      </w:r>
    </w:p>
    <w:p>
      <w:pPr>
        <w:pStyle w:val="Heading3"/>
      </w:pPr>
      <w:r>
        <w:t>ÅR-070 — Ukesrevisjon uke 10</w:t>
      </w:r>
    </w:p>
    <w:p>
      <w:r>
        <w:rPr>
          <w:color w:val="555555"/>
          <w:sz w:val="18"/>
        </w:rPr>
        <w:t>Dag 70 · søn 10. jan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10.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10». Oppdater tilstand og register.; Økonomiagent — Tallfest kostnad og verdi for «Ukesrevisjon uke 10». Sjekk mot kostnadstak.; Produktstrateg — Avgrens problem, bruker og verdi for «Ukesrevisjon uke 10».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10»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10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ÅR-064, ÅR-065, ÅR-066, ÅR-067, ÅR-068, ÅR-069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ÅR-070=Ferdig, logg artefaktstier, neste = ÅR-071.</w:t>
      </w:r>
    </w:p>
    <w:p>
      <w:pPr>
        <w:pStyle w:val="Heading2"/>
      </w:pPr>
      <w:r>
        <w:t>Uke 11 · Lansering – forberedelse</w:t>
      </w:r>
    </w:p>
    <w:p>
      <w:pPr>
        <w:pStyle w:val="Heading3"/>
      </w:pPr>
      <w:r>
        <w:t>ÅR-071 — Skriv tekst til landingsside</w:t>
      </w:r>
    </w:p>
    <w:p>
      <w:r>
        <w:rPr>
          <w:color w:val="555555"/>
          <w:sz w:val="18"/>
        </w:rPr>
        <w:t>Dag 71 · man 11. jan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Skriv tekst til landingsside.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«Skriv tekst til landingsside» presist og kort.; Designer — Lag flyt og spesifikasjon for «Skriv tekst til landingsside» med tilgjengelighetskrav.; Researcher — Finn og kildebelegg fakta som trengs for «Skriv tekst til landingsside».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tekst til landingsside»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Skriv tekst til landingsside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ÅR-070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ÅR-071=Ferdig, logg artefaktstier, neste = ÅR-072.</w:t>
      </w:r>
    </w:p>
    <w:p>
      <w:pPr>
        <w:pStyle w:val="Heading3"/>
      </w:pPr>
      <w:r>
        <w:t>ÅR-072 — Bygg landingsside</w:t>
      </w:r>
    </w:p>
    <w:p>
      <w:r>
        <w:rPr>
          <w:color w:val="555555"/>
          <w:sz w:val="18"/>
        </w:rPr>
        <w:t>Dag 72 · tir 12. jan 2027 · Bygg · P1</w:t>
      </w:r>
    </w:p>
    <w:p>
      <w:pPr>
        <w:spacing w:after="20"/>
      </w:pPr>
      <w:r>
        <w:rPr>
          <w:b/>
        </w:rPr>
        <w:t xml:space="preserve">Arbeidsordre: </w:t>
      </w:r>
      <w:r>
        <w:t>Bygg landingsside.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landingsside»: komponenter, grensesnitt, dataflyt på én side.; Bygger — Produser det kjørbare resultatet for «Bygg landingsside» i små, versjonerte steg.; Testagent — Lag og kjør tester for «Bygg landingsside».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landingsside»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landingsside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ÅR-071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ÅR-072=Ferdig, logg artefaktstier, neste = ÅR-073.</w:t>
      </w:r>
    </w:p>
    <w:p>
      <w:pPr>
        <w:pStyle w:val="Heading3"/>
      </w:pPr>
      <w:r>
        <w:t>ÅR-073 — Prisstrategi: gratis, donasjon eller engangskjøp</w:t>
      </w:r>
    </w:p>
    <w:p>
      <w:r>
        <w:rPr>
          <w:color w:val="555555"/>
          <w:sz w:val="18"/>
        </w:rPr>
        <w:t>Dag 73 · ons 13. jan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Prisstrategi: gratis, donasjon eller engangskjøp.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«Prisstrategi: gratis, donasjon eller engangskjøp». Kutt det som ikke flytter målet.; Researcher — Finn og kildebelegg fakta som trengs for «Prisstrategi: gratis, donasjon eller engangskjøp». Lever påstandsliste med kilde og usikkerhet.; Økonomiagent — Tallfest kostnad og verdi for «Prisstrategi: gratis, donasjon eller engangskjøp».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«Prisstrategi: gratis, donasjon eller engangskjøp»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Prisstrategi: gratis, donasjon eller engangskjøp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ÅR-072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ÅR-073=Ferdig, logg artefaktstier, neste = ÅR-074.</w:t>
      </w:r>
    </w:p>
    <w:p>
      <w:pPr>
        <w:pStyle w:val="Heading3"/>
      </w:pPr>
      <w:r>
        <w:t>ÅR-074 — Budsjett for lansering og drift første kvartal</w:t>
      </w:r>
    </w:p>
    <w:p>
      <w:r>
        <w:rPr>
          <w:color w:val="555555"/>
          <w:sz w:val="18"/>
        </w:rPr>
        <w:t>Dag 74 · tor 14. jan 2027 · Økonomi · P2</w:t>
      </w:r>
    </w:p>
    <w:p>
      <w:pPr>
        <w:spacing w:after="20"/>
      </w:pPr>
      <w:r>
        <w:rPr>
          <w:b/>
        </w:rPr>
        <w:t xml:space="preserve">Arbeidsordre: </w:t>
      </w:r>
      <w:r>
        <w:t>Budsjett for lansering og drift første kvartal.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«Budsjett for lansering og drift første kvartal». Sjekk mot kostnadstak.; Researcher — Finn og kildebelegg fakta som trengs for «Budsjett for lansering og drift første kvartal». Lever påstandsliste med kilde og usikkerhet.; Produktstrateg — Avgrens problem, bruker og verdi for «Budsjett for lansering og drift første kvartal».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«Budsjett for lansering og drift første kvartal»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Budsjett for lansering og drift første kvartal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ÅR-073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ÅR-074=Ferdig, logg artefaktstier, neste = ÅR-075.</w:t>
      </w:r>
    </w:p>
    <w:p>
      <w:pPr>
        <w:pStyle w:val="Heading3"/>
      </w:pPr>
      <w:r>
        <w:t>ÅR-075 — Publiseringsløype: bygg, test og deploy med én kommando</w:t>
      </w:r>
    </w:p>
    <w:p>
      <w:r>
        <w:rPr>
          <w:color w:val="555555"/>
          <w:sz w:val="18"/>
        </w:rPr>
        <w:t>Dag 75 · fre 15. jan 2027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Publiseringsløype: bygg, test og deploy med én kommando.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«Publiseringsløype: bygg, test og deploy med én kommando» kjørbart i drift med én kommando, logging og tilbakerulling.; Bygger — Produser det kjørbare resultatet for «Publiseringsløype: bygg, test og deploy med én kommando» i små, versjonerte steg.; Sikkerhetsagent — Vurder sikkerhet, personvern og hemmeligheter for «Publiseringsløype: bygg, test og deploy med én kommando».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«Publiseringsløype: bygg, test og deploy med én kommando»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Publiseringsløype: bygg, test og deploy med én kommando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ÅR-074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ÅR-075=Ferdig, logg artefaktstier, neste = ÅR-076.</w:t>
      </w:r>
    </w:p>
    <w:p>
      <w:pPr>
        <w:pStyle w:val="Heading3"/>
      </w:pPr>
      <w:r>
        <w:t>ÅR-076 — Pre-lanseringskontroll mot sjekkliste</w:t>
      </w:r>
    </w:p>
    <w:p>
      <w:r>
        <w:rPr>
          <w:color w:val="555555"/>
          <w:sz w:val="18"/>
        </w:rPr>
        <w:t>Dag 76 · lør 16. jan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Pre-lanseringskontroll mot sjekkliste.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«Pre-lanseringskontroll mot sjekkliste». Rapporter avvik med reproduksjonssteg.; Sikkerhetsagent — Vurder sikkerhet, personvern og hemmeligheter for «Pre-lanseringskontroll mot sjekkliste».; Arkivar — Avstem og arkiver alt som gjelder «Pre-lanseringskontroll mot sjekkliste».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«Pre-lanseringskontroll mot sjekkliste»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Pre-lanseringskontroll mot sjekkliste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ÅR-075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ÅR-076=Ferdig, logg artefaktstier, neste = ÅR-077.</w:t>
      </w:r>
    </w:p>
    <w:p>
      <w:pPr>
        <w:pStyle w:val="Heading3"/>
      </w:pPr>
      <w:r>
        <w:t>ÅR-077 — Ukesrevisjon uke 11 og godkjenningsport for lansering</w:t>
      </w:r>
    </w:p>
    <w:p>
      <w:r>
        <w:rPr>
          <w:color w:val="555555"/>
          <w:sz w:val="18"/>
        </w:rPr>
        <w:t>Dag 77 · søn 17. jan 2027 · Arkiv / revisjon · P1 · GODKJENNINGSPORT</w:t>
      </w:r>
    </w:p>
    <w:p>
      <w:pPr>
        <w:spacing w:after="20"/>
      </w:pPr>
      <w:r>
        <w:rPr>
          <w:b/>
        </w:rPr>
        <w:t xml:space="preserve">Arbeidsordre: </w:t>
      </w:r>
      <w:r>
        <w:t>Ukesrevisjon uke 11 og godkjenningsport for lansering.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11 og godkjenningsport for lansering». Oppdater tilstand og register.; Økonomiagent — Tallfest kostnad og verdi for «Ukesrevisjon uke 11 og godkjenningsport for lansering». Sjekk mot kostnadstak.; Produktstrateg — Avgrens problem, bruker og verdi for «Ukesrevisjon uke 11 og godkjenningsport for lansering».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11 og godkjenningsport for lansering»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11 og godkjenningsport for lansering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ÅR-071, ÅR-072, ÅR-073, ÅR-074, ÅR-075, ÅR-076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entydig; Menneskelig godkjenning er registrert i state.json før utførelse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ÅR-077=Ferdig, logg artefaktstier, neste = ÅR-078.</w:t>
      </w:r>
    </w:p>
    <w:p>
      <w:pPr>
        <w:pStyle w:val="Heading2"/>
      </w:pPr>
      <w:r>
        <w:t>Uke 12 · Lansering</w:t>
      </w:r>
    </w:p>
    <w:p>
      <w:pPr>
        <w:pStyle w:val="Heading3"/>
      </w:pPr>
      <w:r>
        <w:t>ÅR-078 — Publiser Rolig Pusterom v1</w:t>
      </w:r>
    </w:p>
    <w:p>
      <w:r>
        <w:rPr>
          <w:color w:val="555555"/>
          <w:sz w:val="18"/>
        </w:rPr>
        <w:t>Dag 78 · man 18. jan 2027 · Drift / automasjon · P1 · GODKJENNINGSPORT</w:t>
      </w:r>
    </w:p>
    <w:p>
      <w:pPr>
        <w:spacing w:after="20"/>
      </w:pPr>
      <w:r>
        <w:rPr>
          <w:b/>
        </w:rPr>
        <w:t xml:space="preserve">Arbeidsordre: </w:t>
      </w:r>
      <w:r>
        <w:t>Publiser Rolig Pusterom v1.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«Publiser Rolig Pusterom v1» kjørbart i drift med én kommando, logging og tilbakerulling.; Bygger — Produser det kjørbare resultatet for «Publiser Rolig Pusterom v1» i små, versjonerte steg.; Sikkerhetsagent — Vurder sikkerhet, personvern og hemmeligheter for «Publiser Rolig Pusterom v1».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«Publiser Rolig Pusterom v1»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Publiser Rolig Pusterom v1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ÅR-077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repo; Menneskelig godkjenning er registrert i state.json før utførelse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ÅR-078=Ferdig, logg artefaktstier, neste = ÅR-079.</w:t>
      </w:r>
    </w:p>
    <w:p>
      <w:pPr>
        <w:pStyle w:val="Heading3"/>
      </w:pPr>
      <w:r>
        <w:t>ÅR-079 — Lanseringstekster til tre kanaler</w:t>
      </w:r>
    </w:p>
    <w:p>
      <w:r>
        <w:rPr>
          <w:color w:val="555555"/>
          <w:sz w:val="18"/>
        </w:rPr>
        <w:t>Dag 79 · tir 19. jan 2027 · Skriving / kreativ · P1 · GODKJENNINGSPORT</w:t>
      </w:r>
    </w:p>
    <w:p>
      <w:pPr>
        <w:spacing w:after="20"/>
      </w:pPr>
      <w:r>
        <w:rPr>
          <w:b/>
        </w:rPr>
        <w:t xml:space="preserve">Arbeidsordre: </w:t>
      </w:r>
      <w:r>
        <w:t>Lanseringstekster til tre kanaler.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«Lanseringstekster til tre kanaler» presist og kort.; Designer — Lag flyt og spesifikasjon for «Lanseringstekster til tre kanaler» med tilgjengelighetskrav.; Researcher — Finn og kildebelegg fakta som trengs for «Lanseringstekster til tre kanaler».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«Lanseringstekster til tre kanaler»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Lanseringstekster til tre kanaler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ÅR-078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godkjenning; Menneskelig godkjenning er registrert i state.json før utførelse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ÅR-079=Ferdig, logg artefaktstier, neste = ÅR-080.</w:t>
      </w:r>
    </w:p>
    <w:p>
      <w:pPr>
        <w:pStyle w:val="Heading3"/>
      </w:pPr>
      <w:r>
        <w:t>ÅR-080 — Sett opp overvåking: feil, oppetid, anonym bruk</w:t>
      </w:r>
    </w:p>
    <w:p>
      <w:r>
        <w:rPr>
          <w:color w:val="555555"/>
          <w:sz w:val="18"/>
        </w:rPr>
        <w:t>Dag 80 · ons 20. jan 2027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Sett opp overvåking: feil, oppetid, anonym bruk.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«Sett opp overvåking: feil, oppetid, anonym bruk» kjørbart i drift med én kommando, logging og tilbakerulling.; Bygger — Produser det kjørbare resultatet for «Sett opp overvåking: feil, oppetid, anonym bruk» i små, versjonerte steg.; Sikkerhetsagent — Vurder sikkerhet, personvern og hemmeligheter for «Sett opp overvåking: feil, oppetid, anonym bruk».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«Sett opp overvåking: feil, oppetid, anonym bruk»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Sett opp overvåking: feil, oppetid, anonym bruk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ÅR-079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ÅR-080=Ferdig, logg artefaktstier, neste = ÅR-081.</w:t>
      </w:r>
    </w:p>
    <w:p>
      <w:pPr>
        <w:pStyle w:val="Heading3"/>
      </w:pPr>
      <w:r>
        <w:t>ÅR-081 — Samle og kategoriser første tilbakemeldinger</w:t>
      </w:r>
    </w:p>
    <w:p>
      <w:r>
        <w:rPr>
          <w:color w:val="555555"/>
          <w:sz w:val="18"/>
        </w:rPr>
        <w:t>Dag 81 · tor 21. jan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Samle og kategoriser første tilbakemeldinger.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«Samle og kategoriser første tilbakemeldinger». Lever påstandsliste med kilde og usikkerhet.; Produktstrateg — Avgrens problem, bruker og verdi for «Samle og kategoriser første tilbakemeldinger». Kutt det som ikke flytter målet.; Skribent — Skriv det tekstlige resultatet for «Samle og kategoriser første tilbakemeldinger»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«Samle og kategoriser første tilbakemeldinger»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Samle og kategoriser første tilbakemeldinger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ÅR-080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ÅR-081=Ferdig, logg artefaktstier, neste = ÅR-082.</w:t>
      </w:r>
    </w:p>
    <w:p>
      <w:pPr>
        <w:pStyle w:val="Heading3"/>
      </w:pPr>
      <w:r>
        <w:t>ÅR-082 — Hotfix-runde etter lansering</w:t>
      </w:r>
    </w:p>
    <w:p>
      <w:r>
        <w:rPr>
          <w:color w:val="555555"/>
          <w:sz w:val="18"/>
        </w:rPr>
        <w:t>Dag 82 · fre 22. jan 2027 · Bygg · P1</w:t>
      </w:r>
    </w:p>
    <w:p>
      <w:pPr>
        <w:spacing w:after="20"/>
      </w:pPr>
      <w:r>
        <w:rPr>
          <w:b/>
        </w:rPr>
        <w:t xml:space="preserve">Arbeidsordre: </w:t>
      </w:r>
      <w:r>
        <w:t>Hotfix-runde etter lansering.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«Hotfix-runde etter lansering»: komponenter, grensesnitt, dataflyt på én side.; Bygger — Produser det kjørbare resultatet for «Hotfix-runde etter lansering» i små, versjonerte steg.; Testagent — Lag og kjør tester for «Hotfix-runde etter lansering».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«Hotfix-runde etter lansering»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Hotfix-runde etter lansering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ÅR-081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ÅR-082=Ferdig, logg artefaktstier, neste = ÅR-083.</w:t>
      </w:r>
    </w:p>
    <w:p>
      <w:pPr>
        <w:pStyle w:val="Heading3"/>
      </w:pPr>
      <w:r>
        <w:t>ÅR-083 — Første ukes økonomi: kostnad mot inntekt</w:t>
      </w:r>
    </w:p>
    <w:p>
      <w:r>
        <w:rPr>
          <w:color w:val="555555"/>
          <w:sz w:val="18"/>
        </w:rPr>
        <w:t>Dag 83 · lør 23. jan 2027 · Økonomi · P2</w:t>
      </w:r>
    </w:p>
    <w:p>
      <w:pPr>
        <w:spacing w:after="20"/>
      </w:pPr>
      <w:r>
        <w:rPr>
          <w:b/>
        </w:rPr>
        <w:t xml:space="preserve">Arbeidsordre: </w:t>
      </w:r>
      <w:r>
        <w:t>Første ukes økonomi: kostnad mot inntekt.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«Første ukes økonomi: kostnad mot inntekt». Sjekk mot kostnadstak.; Researcher — Finn og kildebelegg fakta som trengs for «Første ukes økonomi: kostnad mot inntekt». Lever påstandsliste med kilde og usikkerhet.; Produktstrateg — Avgrens problem, bruker og verdi for «Første ukes økonomi: kostnad mot inntekt».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«Første ukes økonomi: kostnad mot inntekt»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Første ukes økonomi: kostnad mot inntekt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ÅR-082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ÅR-083=Ferdig, logg artefaktstier, neste = ÅR-084.</w:t>
      </w:r>
    </w:p>
    <w:p>
      <w:pPr>
        <w:pStyle w:val="Heading3"/>
      </w:pPr>
      <w:r>
        <w:t>ÅR-084 — Ukesrevisjon uke 12</w:t>
      </w:r>
    </w:p>
    <w:p>
      <w:r>
        <w:rPr>
          <w:color w:val="555555"/>
          <w:sz w:val="18"/>
        </w:rPr>
        <w:t>Dag 84 · søn 24. jan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12.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12». Oppdater tilstand og register.; Økonomiagent — Tallfest kostnad og verdi for «Ukesrevisjon uke 12». Sjekk mot kostnadstak.; Produktstrateg — Avgrens problem, bruker og verdi for «Ukesrevisjon uke 12».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12»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12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ÅR-078, ÅR-079, ÅR-080, ÅR-081, ÅR-082, ÅR-083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ÅR-084=Ferdig, logg artefaktstier, neste = ÅR-085.</w:t>
      </w:r>
    </w:p>
    <w:p>
      <w:pPr>
        <w:pStyle w:val="Heading2"/>
      </w:pPr>
      <w:r>
        <w:t>Uke 13 · Kvartalsrevisjon Q1</w:t>
      </w:r>
    </w:p>
    <w:p>
      <w:pPr>
        <w:pStyle w:val="Heading3"/>
      </w:pPr>
      <w:r>
        <w:t>ÅR-085 — Avstem ÅR-001–084 mot faktiske leveranser</w:t>
      </w:r>
    </w:p>
    <w:p>
      <w:r>
        <w:rPr>
          <w:color w:val="555555"/>
          <w:sz w:val="18"/>
        </w:rPr>
        <w:t>Dag 85 · man 25. jan 2027 · Arkiv / revisjon · P1</w:t>
      </w:r>
    </w:p>
    <w:p>
      <w:pPr>
        <w:spacing w:after="20"/>
      </w:pPr>
      <w:r>
        <w:rPr>
          <w:b/>
        </w:rPr>
        <w:t xml:space="preserve">Arbeidsordre: </w:t>
      </w:r>
      <w:r>
        <w:t>Avstem ÅR-001–084 mot faktiske leveranser.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«Avstem ÅR-001–084 mot faktiske leveranser». Oppdater tilstand og register.; Økonomiagent — Tallfest kostnad og verdi for «Avstem ÅR-001–084 mot faktiske leveranser». Sjekk mot kostnadstak.; Produktstrateg — Avgrens problem, bruker og verdi for «Avstem ÅR-001–084 mot faktiske leveranser».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«Avstem ÅR-001–084 mot faktiske leveranser»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Avstem ÅR-001–084 mot faktiske leveranser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ÅR-084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ÅR-085=Ferdig, logg artefaktstier, neste = ÅR-086.</w:t>
      </w:r>
    </w:p>
    <w:p>
      <w:pPr>
        <w:pStyle w:val="Heading3"/>
      </w:pPr>
      <w:r>
        <w:t>ÅR-086 — Uavhengig revisjon av agentløkken: hva virket, hva ikke</w:t>
      </w:r>
    </w:p>
    <w:p>
      <w:r>
        <w:rPr>
          <w:color w:val="555555"/>
          <w:sz w:val="18"/>
        </w:rPr>
        <w:t>Dag 86 · tir 26. jan 2027 · Kvalitetskontroll · P1</w:t>
      </w:r>
    </w:p>
    <w:p>
      <w:pPr>
        <w:spacing w:after="20"/>
      </w:pPr>
      <w:r>
        <w:rPr>
          <w:b/>
        </w:rPr>
        <w:t xml:space="preserve">Arbeidsordre: </w:t>
      </w:r>
      <w:r>
        <w:t>Uavhengig revisjon av agentløkken: hva virket, hva ikke.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«Uavhengig revisjon av agentløkken: hva virket, hva ikke». Rapporter avvik med reproduksjonssteg.; Sikkerhetsagent — Vurder sikkerhet, personvern og hemmeligheter for «Uavhengig revisjon av agentløkken: hva virket, hva ikke».; Arkivar — Avstem og arkiver alt som gjelder «Uavhengig revisjon av agentløkken: hva virket, hva ikke».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«Uavhengig revisjon av agentløkken: hva virket, hva ikke»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Uavhengig revisjon av agentløkken: hva virket, hva ikke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ÅR-085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ÅR-086=Ferdig, logg artefaktstier, neste = ÅR-087.</w:t>
      </w:r>
    </w:p>
    <w:p>
      <w:pPr>
        <w:pStyle w:val="Heading3"/>
      </w:pPr>
      <w:r>
        <w:t>ÅR-087 — Kvartalsregnskap Q1: tid, tokens og penger</w:t>
      </w:r>
    </w:p>
    <w:p>
      <w:r>
        <w:rPr>
          <w:color w:val="555555"/>
          <w:sz w:val="18"/>
        </w:rPr>
        <w:t>Dag 87 · ons 27. jan 2027 · Økonomi · P1</w:t>
      </w:r>
    </w:p>
    <w:p>
      <w:pPr>
        <w:spacing w:after="20"/>
      </w:pPr>
      <w:r>
        <w:rPr>
          <w:b/>
        </w:rPr>
        <w:t xml:space="preserve">Arbeidsordre: </w:t>
      </w:r>
      <w:r>
        <w:t>Kvartalsregnskap Q1: tid, tokens og penger.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«Kvartalsregnskap Q1: tid, tokens og penger». Sjekk mot kostnadstak.; Researcher — Finn og kildebelegg fakta som trengs for «Kvartalsregnskap Q1: tid, tokens og penger». Lever påstandsliste med kilde og usikkerhet.; Produktstrateg — Avgrens problem, bruker og verdi for «Kvartalsregnskap Q1: tid, tokens og penger».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«Kvartalsregnskap Q1: tid, tokens og penger»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Kvartalsregnskap Q1: tid, tokens og penger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ÅR-086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ÅR-087=Ferdig, logg artefaktstier, neste = ÅR-088.</w:t>
      </w:r>
    </w:p>
    <w:p>
      <w:pPr>
        <w:pStyle w:val="Heading3"/>
      </w:pPr>
      <w:r>
        <w:t>ÅR-088 — Beslutt hva som videreføres og hva som stoppes</w:t>
      </w:r>
    </w:p>
    <w:p>
      <w:r>
        <w:rPr>
          <w:color w:val="555555"/>
          <w:sz w:val="18"/>
        </w:rPr>
        <w:t>Dag 88 · tor 28. jan 2027 · Strategi / salg · P1</w:t>
      </w:r>
    </w:p>
    <w:p>
      <w:pPr>
        <w:spacing w:after="20"/>
      </w:pPr>
      <w:r>
        <w:rPr>
          <w:b/>
        </w:rPr>
        <w:t xml:space="preserve">Arbeidsordre: </w:t>
      </w:r>
      <w:r>
        <w:t>Beslutt hva som videreføres og hva som stoppes.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«Beslutt hva som videreføres og hva som stoppes». Kutt det som ikke flytter målet.; Researcher — Finn og kildebelegg fakta som trengs for «Beslutt hva som videreføres og hva som stoppes». Lever påstandsliste med kilde og usikkerhet.; Økonomiagent — Tallfest kostnad og verdi for «Beslutt hva som videreføres og hva som stoppes».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«Beslutt hva som videreføres og hva som stoppes»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Beslutt hva som videreføres og hva som stoppes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ÅR-087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ÅR-088=Ferdig, logg artefaktstier, neste = ÅR-089.</w:t>
      </w:r>
    </w:p>
    <w:p>
      <w:pPr>
        <w:pStyle w:val="Heading3"/>
      </w:pPr>
      <w:r>
        <w:t>ÅR-089 — Rydd de tre verste punktene med teknisk gjeld</w:t>
      </w:r>
    </w:p>
    <w:p>
      <w:r>
        <w:rPr>
          <w:color w:val="555555"/>
          <w:sz w:val="18"/>
        </w:rPr>
        <w:t>Dag 89 · fre 29. jan 2027 · Bygg · P1</w:t>
      </w:r>
    </w:p>
    <w:p>
      <w:pPr>
        <w:spacing w:after="20"/>
      </w:pPr>
      <w:r>
        <w:rPr>
          <w:b/>
        </w:rPr>
        <w:t xml:space="preserve">Arbeidsordre: </w:t>
      </w:r>
      <w:r>
        <w:t>Rydd de tre verste punktene med teknisk gjeld.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«Rydd de tre verste punktene med teknisk gjeld»: komponenter, grensesnitt, dataflyt på én side.; Bygger — Produser det kjørbare resultatet for «Rydd de tre verste punktene med teknisk gjeld» i små, versjonerte steg.; Testagent — Lag og kjør tester for «Rydd de tre verste punktene med teknisk gjeld».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«Rydd de tre verste punktene med teknisk gjeld»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Rydd de tre verste punktene med teknisk gjeld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ÅR-088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30 USD; Stopp og marker «Blokkert» hvis forbruket passerer 30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ÅR-089=Ferdig, logg artefaktstier, neste = ÅR-090.</w:t>
      </w:r>
    </w:p>
    <w:p>
      <w:pPr>
        <w:pStyle w:val="Heading3"/>
      </w:pPr>
      <w:r>
        <w:t>ÅR-090 — Skriv Q1-rapport</w:t>
      </w:r>
    </w:p>
    <w:p>
      <w:r>
        <w:rPr>
          <w:color w:val="555555"/>
          <w:sz w:val="18"/>
        </w:rPr>
        <w:t>Dag 90 · lør 30. jan 2027 · Skriving / kreativ · P1</w:t>
      </w:r>
    </w:p>
    <w:p>
      <w:pPr>
        <w:spacing w:after="20"/>
      </w:pPr>
      <w:r>
        <w:rPr>
          <w:b/>
        </w:rPr>
        <w:t xml:space="preserve">Arbeidsordre: </w:t>
      </w:r>
      <w:r>
        <w:t>Skriv Q1-rapport.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«Skriv Q1-rapport» presist og kort.; Designer — Lag flyt og spesifikasjon for «Skriv Q1-rapport» med tilgjengelighetskrav.; Researcher — Finn og kildebelegg fakta som trengs for «Skriv Q1-rapport».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Q1-rapport»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Skriv Q1-rapport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ÅR-089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ÅR-090=Ferdig, logg artefaktstier, neste = ÅR-091.</w:t>
      </w:r>
    </w:p>
    <w:p>
      <w:pPr>
        <w:pStyle w:val="Heading3"/>
      </w:pPr>
      <w:r>
        <w:t>ÅR-091 — Planlegg Q2 og oppdater masterprompt til v2</w:t>
      </w:r>
    </w:p>
    <w:p>
      <w:r>
        <w:rPr>
          <w:color w:val="555555"/>
          <w:sz w:val="18"/>
        </w:rPr>
        <w:t>Dag 91 · søn 31. jan 2027 · Arkiv / revisjon · P1</w:t>
      </w:r>
    </w:p>
    <w:p>
      <w:pPr>
        <w:spacing w:after="20"/>
      </w:pPr>
      <w:r>
        <w:rPr>
          <w:b/>
        </w:rPr>
        <w:t xml:space="preserve">Arbeidsordre: </w:t>
      </w:r>
      <w:r>
        <w:t>Planlegg Q2 og oppdater masterprompt til v2.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«Planlegg Q2 og oppdater masterprompt til v2». Oppdater tilstand og register.; Økonomiagent — Tallfest kostnad og verdi for «Planlegg Q2 og oppdater masterprompt til v2». Sjekk mot kostnadstak.; Produktstrateg — Avgrens problem, bruker og verdi for «Planlegg Q2 og oppdater masterprompt til v2».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«Planlegg Q2 og oppdater masterprompt til v2»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Planlegg Q2 og oppdater masterprompt til v2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ÅR-090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ÅR-091=Ferdig, logg artefaktstier, neste = ÅR-092.</w:t>
      </w:r>
    </w:p>
    <w:p>
      <w:pPr>
        <w:pStyle w:val="Heading2"/>
      </w:pPr>
      <w:r>
        <w:t>Uke 14 · Fysiske produktproblemer – kartlegging</w:t>
      </w:r>
    </w:p>
    <w:p>
      <w:pPr>
        <w:pStyle w:val="Heading3"/>
      </w:pPr>
      <w:r>
        <w:t>ÅR-092 — Samle 50 hverdagsproblemer med fysiske gjenstander</w:t>
      </w:r>
    </w:p>
    <w:p>
      <w:r>
        <w:rPr>
          <w:color w:val="555555"/>
          <w:sz w:val="18"/>
        </w:rPr>
        <w:t>Dag 92 · man 1. feb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Samle 50 hverdagsproblemer med fysiske gjenstander.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«Samle 50 hverdagsproblemer med fysiske gjenstander». Lever påstandsliste med kilde og usikkerhet.; Produktstrateg — Avgrens problem, bruker og verdi for «Samle 50 hverdagsproblemer med fysiske gjenstander». Kutt det som ikke flytter målet.; Skribent — Skriv det tekstlige resultatet for «Samle 50 hverdagsproblemer med fysiske gjenstander»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«Samle 50 hverdagsproblemer med fysiske gjenstander»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Samle 50 hverdagsproblemer med fysiske gjenstander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ÅR-091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ÅR-092=Ferdig, logg artefaktstier, neste = ÅR-093.</w:t>
      </w:r>
    </w:p>
    <w:p>
      <w:pPr>
        <w:pStyle w:val="Heading3"/>
      </w:pPr>
      <w:r>
        <w:t>ÅR-093 — Kategoriser problemene og fjern dem med åpenbare løsninger</w:t>
      </w:r>
    </w:p>
    <w:p>
      <w:r>
        <w:rPr>
          <w:color w:val="555555"/>
          <w:sz w:val="18"/>
        </w:rPr>
        <w:t>Dag 93 · tir 2. feb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Kategoriser problemene og fjern dem med åpenbare løsninger.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«Kategoriser problemene og fjern dem med åpenbare løsninger». Lever påstandsliste med kilde og usikkerhet.; Produktstrateg — Avgrens problem, bruker og verdi for «Kategoriser problemene og fjern dem med åpenbare løsninger». Kutt det som ikke flytter målet.; Skribent — Skriv det tekstlige resultatet for «Kategoriser problemene og fjern dem med åpenbare løsninger»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«Kategoriser problemene og fjern dem med åpenbare løsninger»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Kategoriser problemene og fjern dem med åpenbare løsninger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ÅR-092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ÅR-093=Ferdig, logg artefaktstier, neste = ÅR-094.</w:t>
      </w:r>
    </w:p>
    <w:p>
      <w:pPr>
        <w:pStyle w:val="Heading3"/>
      </w:pPr>
      <w:r>
        <w:t>ÅR-094 — Fem korte samtaler om topp 10-problemene</w:t>
      </w:r>
    </w:p>
    <w:p>
      <w:r>
        <w:rPr>
          <w:color w:val="555555"/>
          <w:sz w:val="18"/>
        </w:rPr>
        <w:t>Dag 94 · ons 3. feb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Fem korte samtaler om topp 10-problemene.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«Fem korte samtaler om topp 10-problemene». Lever påstandsliste med kilde og usikkerhet.; Produktstrateg — Avgrens problem, bruker og verdi for «Fem korte samtaler om topp 10-problemene». Kutt det som ikke flytter målet.; Skribent — Skriv det tekstlige resultatet for «Fem korte samtaler om topp 10-problemene»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«Fem korte samtaler om topp 10-problemene»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Fem korte samtaler om topp 10-problemene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ÅR-093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ÅR-094=Ferdig, logg artefaktstier, neste = ÅR-095.</w:t>
      </w:r>
    </w:p>
    <w:p>
      <w:pPr>
        <w:pStyle w:val="Heading3"/>
      </w:pPr>
      <w:r>
        <w:t>ÅR-095 — Score topp 10 på smerte, hyppighet og betalingsvilje</w:t>
      </w:r>
    </w:p>
    <w:p>
      <w:r>
        <w:rPr>
          <w:color w:val="555555"/>
          <w:sz w:val="18"/>
        </w:rPr>
        <w:t>Dag 95 · tor 4. feb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Score topp 10 på smerte, hyppighet og betalingsvilje.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«Score topp 10 på smerte, hyppighet og betalingsvilje». Kutt det som ikke flytter målet.; Researcher — Finn og kildebelegg fakta som trengs for «Score topp 10 på smerte, hyppighet og betalingsvilje». Lever påstandsliste med kilde og usikkerhet.; Økonomiagent — Tallfest kostnad og verdi for «Score topp 10 på smerte, hyppighet og betalingsvilje».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«Score topp 10 på smerte, hyppighet og betalingsvilje»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Score topp 10 på smerte, hyppighet og betalingsvilje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ÅR-094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ÅR-095=Ferdig, logg artefaktstier, neste = ÅR-096.</w:t>
      </w:r>
    </w:p>
    <w:p>
      <w:pPr>
        <w:pStyle w:val="Heading3"/>
      </w:pPr>
      <w:r>
        <w:t>ÅR-096 — Skisser løsningsprinsipper for topp 3</w:t>
      </w:r>
    </w:p>
    <w:p>
      <w:r>
        <w:rPr>
          <w:color w:val="555555"/>
          <w:sz w:val="18"/>
        </w:rPr>
        <w:t>Dag 96 · fre 5. feb 2027 · Design · P2</w:t>
      </w:r>
    </w:p>
    <w:p>
      <w:pPr>
        <w:spacing w:after="20"/>
      </w:pPr>
      <w:r>
        <w:rPr>
          <w:b/>
        </w:rPr>
        <w:t xml:space="preserve">Arbeidsordre: </w:t>
      </w:r>
      <w:r>
        <w:t>Skisser løsningsprinsipper for topp 3.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«Skisser løsningsprinsipper for topp 3» med tilgjengelighetskrav.; Produktstrateg — Avgrens problem, bruker og verdi for «Skisser løsningsprinsipper for topp 3». Kutt det som ikke flytter målet.; Bygger — Produser det kjørbare resultatet for «Skisser løsningsprinsipper for topp 3»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«Skisser løsningsprinsipper for topp 3»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Skisser løsningsprinsipper for topp 3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ÅR-095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ÅR-096=Ferdig, logg artefaktstier, neste = ÅR-097.</w:t>
      </w:r>
    </w:p>
    <w:p>
      <w:pPr>
        <w:pStyle w:val="Heading3"/>
      </w:pPr>
      <w:r>
        <w:t>ÅR-097 — Kontroller scoringen for skjevheter</w:t>
      </w:r>
    </w:p>
    <w:p>
      <w:r>
        <w:rPr>
          <w:color w:val="555555"/>
          <w:sz w:val="18"/>
        </w:rPr>
        <w:t>Dag 97 · lør 6. feb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scoringen for skjevheter.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scoringen for skjevheter». Rapporter avvik med reproduksjonssteg.; Sikkerhetsagent — Vurder sikkerhet, personvern og hemmeligheter for «Kontroller scoringen for skjevheter».; Arkivar — Avstem og arkiver alt som gjelder «Kontroller scoringen for skjevheter».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scoringen for skjevheter»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scoringen for skjevheter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ÅR-096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ÅR-097=Ferdig, logg artefaktstier, neste = ÅR-098.</w:t>
      </w:r>
    </w:p>
    <w:p>
      <w:pPr>
        <w:pStyle w:val="Heading3"/>
      </w:pPr>
      <w:r>
        <w:t>ÅR-098 — Ukesrevisjon uke 14</w:t>
      </w:r>
    </w:p>
    <w:p>
      <w:r>
        <w:rPr>
          <w:color w:val="555555"/>
          <w:sz w:val="18"/>
        </w:rPr>
        <w:t>Dag 98 · søn 7. feb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14.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14». Oppdater tilstand og register.; Økonomiagent — Tallfest kostnad og verdi for «Ukesrevisjon uke 14». Sjekk mot kostnadstak.; Produktstrateg — Avgrens problem, bruker og verdi for «Ukesrevisjon uke 14».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14»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14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ÅR-092, ÅR-093, ÅR-094, ÅR-095, ÅR-096, ÅR-097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ÅR-098=Ferdig, logg artefaktstier, neste = ÅR-099.</w:t>
      </w:r>
    </w:p>
    <w:p>
      <w:pPr>
        <w:pStyle w:val="Heading2"/>
      </w:pPr>
      <w:r>
        <w:t>Uke 15 · Kjent teknikk – søk</w:t>
      </w:r>
    </w:p>
    <w:p>
      <w:pPr>
        <w:pStyle w:val="Heading3"/>
      </w:pPr>
      <w:r>
        <w:t>ÅR-099 — Etabler konfidensialitetsregime for oppfinnelsessporet</w:t>
      </w:r>
    </w:p>
    <w:p>
      <w:r>
        <w:rPr>
          <w:color w:val="555555"/>
          <w:sz w:val="18"/>
        </w:rPr>
        <w:t>Dag 99 · man 8. feb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Etabler konfidensialitetsregime for oppfinnelsessporet.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«Etabler konfidensialitetsregime for oppfinnelsessporet». Hold alt konfidensielt.; Researcher — Finn og kildebelegg fakta som trengs for «Etabler konfidensialitetsregime for oppfinnelsessporet». Lever påstandsliste med kilde og usikkerhet.; Skribent — Skriv det tekstlige resultatet for «Etabler konfidensialitetsregime for oppfinnelsessporet»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«Etabler konfidensialitetsregime for oppfinnelsessporet»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Etabler konfidensialitetsregime for oppfinnelsessporet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ÅR-098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ÅR-099=Ferdig, logg artefaktstier, neste = ÅR-100.</w:t>
      </w:r>
    </w:p>
    <w:p>
      <w:pPr>
        <w:pStyle w:val="Heading3"/>
      </w:pPr>
      <w:r>
        <w:t>ÅR-100 — Søkemetodikk: Espacenet, CPC-klasser og nøkkelord</w:t>
      </w:r>
    </w:p>
    <w:p>
      <w:r>
        <w:rPr>
          <w:color w:val="555555"/>
          <w:sz w:val="18"/>
        </w:rPr>
        <w:t>Dag 100 · tir 9. feb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Søkemetodikk: Espacenet, CPC-klasser og nøkkelord.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«Søkemetodikk: Espacenet, CPC-klasser og nøkkelord». Hold alt konfidensielt.; Researcher — Finn og kildebelegg fakta som trengs for «Søkemetodikk: Espacenet, CPC-klasser og nøkkelord». Lever påstandsliste med kilde og usikkerhet.; Skribent — Skriv det tekstlige resultatet for «Søkemetodikk: Espacenet, CPC-klasser og nøkkelord»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«Søkemetodikk: Espacenet, CPC-klasser og nøkkelord»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Søkemetodikk: Espacenet, CPC-klasser og nøkkelord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ÅR-099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ÅR-100=Ferdig, logg artefaktstier, neste = ÅR-101.</w:t>
      </w:r>
    </w:p>
    <w:p>
      <w:pPr>
        <w:pStyle w:val="Heading3"/>
      </w:pPr>
      <w:r>
        <w:t>ÅR-101 — Kjent-teknikk-søk for kandidat A</w:t>
      </w:r>
    </w:p>
    <w:p>
      <w:r>
        <w:rPr>
          <w:color w:val="555555"/>
          <w:sz w:val="18"/>
        </w:rPr>
        <w:t>Dag 101 · ons 10. feb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Kjent-teknikk-søk for kandidat A.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«Kjent-teknikk-søk for kandidat A». Hold alt konfidensielt.; Researcher — Finn og kildebelegg fakta som trengs for «Kjent-teknikk-søk for kandidat A». Lever påstandsliste med kilde og usikkerhet.; Skribent — Skriv det tekstlige resultatet for «Kjent-teknikk-søk for kandidat A»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«Kjent-teknikk-søk for kandidat A»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Kjent-teknikk-søk for kandidat A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ÅR-100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ÅR-101=Ferdig, logg artefaktstier, neste = ÅR-102.</w:t>
      </w:r>
    </w:p>
    <w:p>
      <w:pPr>
        <w:pStyle w:val="Heading3"/>
      </w:pPr>
      <w:r>
        <w:t>ÅR-102 — Kjent-teknikk-søk for kandidat B</w:t>
      </w:r>
    </w:p>
    <w:p>
      <w:r>
        <w:rPr>
          <w:color w:val="555555"/>
          <w:sz w:val="18"/>
        </w:rPr>
        <w:t>Dag 102 · tor 11. feb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Kjent-teknikk-søk for kandidat B.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«Kjent-teknikk-søk for kandidat B». Hold alt konfidensielt.; Researcher — Finn og kildebelegg fakta som trengs for «Kjent-teknikk-søk for kandidat B». Lever påstandsliste med kilde og usikkerhet.; Skribent — Skriv det tekstlige resultatet for «Kjent-teknikk-søk for kandidat B»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«Kjent-teknikk-søk for kandidat B»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Kjent-teknikk-søk for kandidat B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ÅR-101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ÅR-102=Ferdig, logg artefaktstier, neste = ÅR-103.</w:t>
      </w:r>
    </w:p>
    <w:p>
      <w:pPr>
        <w:pStyle w:val="Heading3"/>
      </w:pPr>
      <w:r>
        <w:t>ÅR-103 — Kjent-teknikk-søk for kandidat C</w:t>
      </w:r>
    </w:p>
    <w:p>
      <w:r>
        <w:rPr>
          <w:color w:val="555555"/>
          <w:sz w:val="18"/>
        </w:rPr>
        <w:t>Dag 103 · fre 12. feb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Kjent-teknikk-søk for kandidat C.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«Kjent-teknikk-søk for kandidat C». Hold alt konfidensielt.; Researcher — Finn og kildebelegg fakta som trengs for «Kjent-teknikk-søk for kandidat C». Lever påstandsliste med kilde og usikkerhet.; Skribent — Skriv det tekstlige resultatet for «Kjent-teknikk-søk for kandidat C»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«Kjent-teknikk-søk for kandidat C»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Kjent-teknikk-søk for kandidat C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ÅR-102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ÅR-103=Ferdig, logg artefaktstier, neste = ÅR-104.</w:t>
      </w:r>
    </w:p>
    <w:p>
      <w:pPr>
        <w:pStyle w:val="Heading3"/>
      </w:pPr>
      <w:r>
        <w:t>ÅR-104 — Kontroller at søkene dekker synonymer og klasser</w:t>
      </w:r>
    </w:p>
    <w:p>
      <w:r>
        <w:rPr>
          <w:color w:val="555555"/>
          <w:sz w:val="18"/>
        </w:rPr>
        <w:t>Dag 104 · lør 13. feb 2027 · Kvalitetskontroll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Kontroller at søkene dekker synonymer og klasser.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at søkene dekker synonymer og klasser». Rapporter avvik med reproduksjonssteg.; Sikkerhetsagent — Vurder sikkerhet, personvern og hemmeligheter for «Kontroller at søkene dekker synonymer og klasser».; Arkivar — Avstem og arkiver alt som gjelder «Kontroller at søkene dekker synonymer og klasser».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at søkene dekker synonymer og klasser»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at søkene dekker synonymer og klasser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ÅR-103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ÅR-104=Ferdig, logg artefaktstier, neste = ÅR-105.</w:t>
      </w:r>
    </w:p>
    <w:p>
      <w:pPr>
        <w:pStyle w:val="Heading3"/>
      </w:pPr>
      <w:r>
        <w:t>ÅR-105 — Ukesrevisjon uke 15</w:t>
      </w:r>
    </w:p>
    <w:p>
      <w:r>
        <w:rPr>
          <w:color w:val="555555"/>
          <w:sz w:val="18"/>
        </w:rPr>
        <w:t>Dag 105 · søn 14. feb 2027 · Arkiv / revisjon · P3 · KONFIDENSIELL</w:t>
      </w:r>
    </w:p>
    <w:p>
      <w:pPr>
        <w:spacing w:after="20"/>
      </w:pPr>
      <w:r>
        <w:rPr>
          <w:b/>
        </w:rPr>
        <w:t xml:space="preserve">Arbeidsordre: </w:t>
      </w:r>
      <w:r>
        <w:t>Ukesrevisjon uke 15.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15». Oppdater tilstand og register.; Økonomiagent — Tallfest kostnad og verdi for «Ukesrevisjon uke 15». Sjekk mot kostnadstak.; Produktstrateg — Avgrens problem, bruker og verdi for «Ukesrevisjon uke 15».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15»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15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ÅR-099, ÅR-100, ÅR-101, ÅR-102, ÅR-103, ÅR-104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ÅR-105=Ferdig, logg artefaktstier, neste = ÅR-106.</w:t>
      </w:r>
    </w:p>
    <w:p>
      <w:pPr>
        <w:pStyle w:val="Heading2"/>
      </w:pPr>
      <w:r>
        <w:t>Uke 16 · Kjent teknikk – vurdering</w:t>
      </w:r>
    </w:p>
    <w:p>
      <w:pPr>
        <w:pStyle w:val="Heading3"/>
      </w:pPr>
      <w:r>
        <w:t>ÅR-106 — Indikativ nyhetsvurdering for kandidat A</w:t>
      </w:r>
    </w:p>
    <w:p>
      <w:r>
        <w:rPr>
          <w:color w:val="555555"/>
          <w:sz w:val="18"/>
        </w:rPr>
        <w:t>Dag 106 · man 15. feb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Indikativ nyhetsvurdering for kandidat A.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«Indikativ nyhetsvurdering for kandidat A». Hold alt konfidensielt.; Researcher — Finn og kildebelegg fakta som trengs for «Indikativ nyhetsvurdering for kandidat A». Lever påstandsliste med kilde og usikkerhet.; Skribent — Skriv det tekstlige resultatet for «Indikativ nyhetsvurdering for kandidat A»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«Indikativ nyhetsvurdering for kandidat A»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Indikativ nyhetsvurdering for kandidat A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ÅR-105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ÅR-106=Ferdig, logg artefaktstier, neste = ÅR-107.</w:t>
      </w:r>
    </w:p>
    <w:p>
      <w:pPr>
        <w:pStyle w:val="Heading3"/>
      </w:pPr>
      <w:r>
        <w:t>ÅR-107 — Indikativ nyhetsvurdering for kandidat B</w:t>
      </w:r>
    </w:p>
    <w:p>
      <w:r>
        <w:rPr>
          <w:color w:val="555555"/>
          <w:sz w:val="18"/>
        </w:rPr>
        <w:t>Dag 107 · tir 16. feb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Indikativ nyhetsvurdering for kandidat B.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«Indikativ nyhetsvurdering for kandidat B». Hold alt konfidensielt.; Researcher — Finn og kildebelegg fakta som trengs for «Indikativ nyhetsvurdering for kandidat B». Lever påstandsliste med kilde og usikkerhet.; Skribent — Skriv det tekstlige resultatet for «Indikativ nyhetsvurdering for kandidat B»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«Indikativ nyhetsvurdering for kandidat B»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Indikativ nyhetsvurdering for kandidat B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ÅR-106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ÅR-107=Ferdig, logg artefaktstier, neste = ÅR-108.</w:t>
      </w:r>
    </w:p>
    <w:p>
      <w:pPr>
        <w:pStyle w:val="Heading3"/>
      </w:pPr>
      <w:r>
        <w:t>ÅR-108 — Indikativ nyhetsvurdering for kandidat C</w:t>
      </w:r>
    </w:p>
    <w:p>
      <w:r>
        <w:rPr>
          <w:color w:val="555555"/>
          <w:sz w:val="18"/>
        </w:rPr>
        <w:t>Dag 108 · ons 17. feb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Indikativ nyhetsvurdering for kandidat C.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«Indikativ nyhetsvurdering for kandidat C». Hold alt konfidensielt.; Researcher — Finn og kildebelegg fakta som trengs for «Indikativ nyhetsvurdering for kandidat C». Lever påstandsliste med kilde og usikkerhet.; Skribent — Skriv det tekstlige resultatet for «Indikativ nyhetsvurdering for kandidat C»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«Indikativ nyhetsvurdering for kandidat C»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Indikativ nyhetsvurdering for kandidat C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ÅR-107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ÅR-108=Ferdig, logg artefaktstier, neste = ÅR-109.</w:t>
      </w:r>
    </w:p>
    <w:p>
      <w:pPr>
        <w:pStyle w:val="Heading3"/>
      </w:pPr>
      <w:r>
        <w:t>ÅR-109 — Drøft oppfinnelseshøyde: hva er ikke-åpenbart?</w:t>
      </w:r>
    </w:p>
    <w:p>
      <w:r>
        <w:rPr>
          <w:color w:val="555555"/>
          <w:sz w:val="18"/>
        </w:rPr>
        <w:t>Dag 109 · tor 18. feb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Drøft oppfinnelseshøyde: hva er ikke-åpenbart?.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«Drøft oppfinnelseshøyde: hva er ikke-åpenbart?». Hold alt konfidensielt.; Researcher — Finn og kildebelegg fakta som trengs for «Drøft oppfinnelseshøyde: hva er ikke-åpenbart?». Lever påstandsliste med kilde og usikkerhet.; Skribent — Skriv det tekstlige resultatet for «Drøft oppfinnelseshøyde: hva er ikke-åpenbart?»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«Drøft oppfinnelseshøyde: hva er ikke-åpenbart?»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Drøft oppfinnelseshøyde: hva er ikke-åpenbart?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ÅR-108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ÅR-109=Ferdig, logg artefaktstier, neste = ÅR-110.</w:t>
      </w:r>
    </w:p>
    <w:p>
      <w:pPr>
        <w:pStyle w:val="Heading3"/>
      </w:pPr>
      <w:r>
        <w:t>ÅR-110 — Velg én kandidat for videre arbeid, eller stopp sporet</w:t>
      </w:r>
    </w:p>
    <w:p>
      <w:r>
        <w:rPr>
          <w:color w:val="555555"/>
          <w:sz w:val="18"/>
        </w:rPr>
        <w:t>Dag 110 · fre 19. feb 2027 · Strategi / salg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Velg én kandidat for videre arbeid, eller stopp sporet.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«Velg én kandidat for videre arbeid, eller stopp sporet». Kutt det som ikke flytter målet.; Researcher — Finn og kildebelegg fakta som trengs for «Velg én kandidat for videre arbeid, eller stopp sporet». Lever påstandsliste med kilde og usikkerhet.; Økonomiagent — Tallfest kostnad og verdi for «Velg én kandidat for videre arbeid, eller stopp sporet».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«Velg én kandidat for videre arbeid, eller stopp sporet»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Velg én kandidat for videre arbeid, eller stopp sporet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ÅR-109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ÅR-110=Ferdig, logg artefaktstier, neste = ÅR-111.</w:t>
      </w:r>
    </w:p>
    <w:p>
      <w:pPr>
        <w:pStyle w:val="Heading3"/>
      </w:pPr>
      <w:r>
        <w:t>ÅR-111 — Kostnadsoverslag: patentsøknad, rådgiver og prototype</w:t>
      </w:r>
    </w:p>
    <w:p>
      <w:r>
        <w:rPr>
          <w:color w:val="555555"/>
          <w:sz w:val="18"/>
        </w:rPr>
        <w:t>Dag 111 · lør 20. feb 2027 · Økonomi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Kostnadsoverslag: patentsøknad, rådgiver og prototype.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«Kostnadsoverslag: patentsøknad, rådgiver og prototype». Sjekk mot kostnadstak.; Researcher — Finn og kildebelegg fakta som trengs for «Kostnadsoverslag: patentsøknad, rådgiver og prototype». Lever påstandsliste med kilde og usikkerhet.; Produktstrateg — Avgrens problem, bruker og verdi for «Kostnadsoverslag: patentsøknad, rådgiver og prototype».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«Kostnadsoverslag: patentsøknad, rådgiver og prototype»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Kostnadsoverslag: patentsøknad, rådgiver og prototype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ÅR-110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ÅR-111=Ferdig, logg artefaktstier, neste = ÅR-112.</w:t>
      </w:r>
    </w:p>
    <w:p>
      <w:pPr>
        <w:pStyle w:val="Heading3"/>
      </w:pPr>
      <w:r>
        <w:t>ÅR-112 — Ukesrevisjon uke 16</w:t>
      </w:r>
    </w:p>
    <w:p>
      <w:r>
        <w:rPr>
          <w:color w:val="555555"/>
          <w:sz w:val="18"/>
        </w:rPr>
        <w:t>Dag 112 · søn 21. feb 2027 · Arkiv / revisjon · P3 · KONFIDENSIELL</w:t>
      </w:r>
    </w:p>
    <w:p>
      <w:pPr>
        <w:spacing w:after="20"/>
      </w:pPr>
      <w:r>
        <w:rPr>
          <w:b/>
        </w:rPr>
        <w:t xml:space="preserve">Arbeidsordre: </w:t>
      </w:r>
      <w:r>
        <w:t>Ukesrevisjon uke 16.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16». Oppdater tilstand og register.; Økonomiagent — Tallfest kostnad og verdi for «Ukesrevisjon uke 16». Sjekk mot kostnadstak.; Produktstrateg — Avgrens problem, bruker og verdi for «Ukesrevisjon uke 16».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16»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16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ÅR-106, ÅR-107, ÅR-108, ÅR-109, ÅR-110, ÅR-111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ÅR-112=Ferdig, logg artefaktstier, neste = ÅR-113.</w:t>
      </w:r>
    </w:p>
    <w:p>
      <w:pPr>
        <w:pStyle w:val="Heading2"/>
      </w:pPr>
      <w:r>
        <w:t>Uke 17 · Prototypegrunnlag</w:t>
      </w:r>
    </w:p>
    <w:p>
      <w:pPr>
        <w:pStyle w:val="Heading3"/>
      </w:pPr>
      <w:r>
        <w:t>ÅR-113 — Funksjonskrav og begrensninger for valgt kandidat</w:t>
      </w:r>
    </w:p>
    <w:p>
      <w:r>
        <w:rPr>
          <w:color w:val="555555"/>
          <w:sz w:val="18"/>
        </w:rPr>
        <w:t>Dag 113 · man 22. feb 2027 · Design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Funksjonskrav og begrensninger for valgt kandidat.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«Funksjonskrav og begrensninger for valgt kandidat» med tilgjengelighetskrav.; Produktstrateg — Avgrens problem, bruker og verdi for «Funksjonskrav og begrensninger for valgt kandidat». Kutt det som ikke flytter målet.; Bygger — Produser det kjørbare resultatet for «Funksjonskrav og begrensninger for valgt kandidat»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«Funksjonskrav og begrensninger for valgt kandidat»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Funksjonskrav og begrensninger for valgt kandidat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ÅR-112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ÅR-113=Ferdig, logg artefaktstier, neste = ÅR-114.</w:t>
      </w:r>
    </w:p>
    <w:p>
      <w:pPr>
        <w:pStyle w:val="Heading3"/>
      </w:pPr>
      <w:r>
        <w:t>ÅR-114 — Tre konseptskisser med fordeler og ulemper</w:t>
      </w:r>
    </w:p>
    <w:p>
      <w:r>
        <w:rPr>
          <w:color w:val="555555"/>
          <w:sz w:val="18"/>
        </w:rPr>
        <w:t>Dag 114 · tir 23. feb 2027 · Design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Tre konseptskisser med fordeler og ulemper.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«Tre konseptskisser med fordeler og ulemper» med tilgjengelighetskrav.; Produktstrateg — Avgrens problem, bruker og verdi for «Tre konseptskisser med fordeler og ulemper». Kutt det som ikke flytter målet.; Bygger — Produser det kjørbare resultatet for «Tre konseptskisser med fordeler og ulemper»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«Tre konseptskisser med fordeler og ulemper»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Tre konseptskisser med fordeler og ulemper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ÅR-113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ÅR-114=Ferdig, logg artefaktstier, neste = ÅR-115.</w:t>
      </w:r>
    </w:p>
    <w:p>
      <w:pPr>
        <w:pStyle w:val="Heading3"/>
      </w:pPr>
      <w:r>
        <w:t>ÅR-115 — Velg konsept og lag dimensjonert skisse</w:t>
      </w:r>
    </w:p>
    <w:p>
      <w:r>
        <w:rPr>
          <w:color w:val="555555"/>
          <w:sz w:val="18"/>
        </w:rPr>
        <w:t>Dag 115 · ons 24. feb 2027 · Design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Velg konsept og lag dimensjonert skisse.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«Velg konsept og lag dimensjonert skisse» med tilgjengelighetskrav.; Produktstrateg — Avgrens problem, bruker og verdi for «Velg konsept og lag dimensjonert skisse». Kutt det som ikke flytter målet.; Bygger — Produser det kjørbare resultatet for «Velg konsept og lag dimensjonert skisse»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«Velg konsept og lag dimensjonert skisse»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Velg konsept og lag dimensjonert skisse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ÅR-114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ÅR-115=Ferdig, logg artefaktstier, neste = ÅR-116.</w:t>
      </w:r>
    </w:p>
    <w:p>
      <w:pPr>
        <w:pStyle w:val="Heading3"/>
      </w:pPr>
      <w:r>
        <w:t>ÅR-116 — Materialliste og produksjonsmetode (3D-print, laser, CNC)</w:t>
      </w:r>
    </w:p>
    <w:p>
      <w:r>
        <w:rPr>
          <w:color w:val="555555"/>
          <w:sz w:val="18"/>
        </w:rPr>
        <w:t>Dag 116 · tor 25. feb 2027 · Bygg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Materialliste og produksjonsmetode (3D-print, laser, CNC).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«Materialliste og produksjonsmetode (3D-print, laser, CNC)»: komponenter, grensesnitt, dataflyt på én side.; Bygger — Produser det kjørbare resultatet for «Materialliste og produksjonsmetode (3D-print, laser, CNC)» i små, versjonerte steg.; Testagent — Lag og kjør tester for «Materialliste og produksjonsmetode (3D-print, laser, CNC)».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«Materialliste og produksjonsmetode (3D-print, laser, CNC)»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Materialliste og produksjonsmetode (3D-print, laser, CNC)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ÅR-115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ÅR-116=Ferdig, logg artefaktstier, neste = ÅR-117.</w:t>
      </w:r>
    </w:p>
    <w:p>
      <w:pPr>
        <w:pStyle w:val="Heading3"/>
      </w:pPr>
      <w:r>
        <w:t>ÅR-117 — Prototypebudsjett</w:t>
      </w:r>
    </w:p>
    <w:p>
      <w:r>
        <w:rPr>
          <w:color w:val="555555"/>
          <w:sz w:val="18"/>
        </w:rPr>
        <w:t>Dag 117 · fre 26. feb 2027 · Økonomi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Prototypebudsjett.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«Prototypebudsjett». Sjekk mot kostnadstak.; Researcher — Finn og kildebelegg fakta som trengs for «Prototypebudsjett». Lever påstandsliste med kilde og usikkerhet.; Produktstrateg — Avgrens problem, bruker og verdi for «Prototypebudsjett».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«Prototypebudsjett»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Prototypebudsjett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ÅR-116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ÅR-117=Ferdig, logg artefaktstier, neste = ÅR-118.</w:t>
      </w:r>
    </w:p>
    <w:p>
      <w:pPr>
        <w:pStyle w:val="Heading3"/>
      </w:pPr>
      <w:r>
        <w:t>ÅR-118 — Kontroller at konseptet kan testes billig</w:t>
      </w:r>
    </w:p>
    <w:p>
      <w:r>
        <w:rPr>
          <w:color w:val="555555"/>
          <w:sz w:val="18"/>
        </w:rPr>
        <w:t>Dag 118 · lør 27. feb 2027 · Kvalitetskontroll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Kontroller at konseptet kan testes billig.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at konseptet kan testes billig». Rapporter avvik med reproduksjonssteg.; Sikkerhetsagent — Vurder sikkerhet, personvern og hemmeligheter for «Kontroller at konseptet kan testes billig».; Arkivar — Avstem og arkiver alt som gjelder «Kontroller at konseptet kan testes billig».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at konseptet kan testes billig»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at konseptet kan testes billig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ÅR-117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ÅR-118=Ferdig, logg artefaktstier, neste = ÅR-119.</w:t>
      </w:r>
    </w:p>
    <w:p>
      <w:pPr>
        <w:pStyle w:val="Heading3"/>
      </w:pPr>
      <w:r>
        <w:t>ÅR-119 — Ukesrevisjon uke 17</w:t>
      </w:r>
    </w:p>
    <w:p>
      <w:r>
        <w:rPr>
          <w:color w:val="555555"/>
          <w:sz w:val="18"/>
        </w:rPr>
        <w:t>Dag 119 · søn 28. feb 2027 · Arkiv / revisjon · P3 · KONFIDENSIELL</w:t>
      </w:r>
    </w:p>
    <w:p>
      <w:pPr>
        <w:spacing w:after="20"/>
      </w:pPr>
      <w:r>
        <w:rPr>
          <w:b/>
        </w:rPr>
        <w:t xml:space="preserve">Arbeidsordre: </w:t>
      </w:r>
      <w:r>
        <w:t>Ukesrevisjon uke 17.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17». Oppdater tilstand og register.; Økonomiagent — Tallfest kostnad og verdi for «Ukesrevisjon uke 17». Sjekk mot kostnadstak.; Produktstrateg — Avgrens problem, bruker og verdi for «Ukesrevisjon uke 17».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17»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17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ÅR-113, ÅR-114, ÅR-115, ÅR-116, ÅR-117, ÅR-118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ÅR-119=Ferdig, logg artefaktstier, neste = ÅR-120.</w:t>
      </w:r>
    </w:p>
    <w:p>
      <w:pPr>
        <w:pStyle w:val="Heading2"/>
      </w:pPr>
      <w:r>
        <w:t>Uke 18 · Prototype 1</w:t>
      </w:r>
    </w:p>
    <w:p>
      <w:pPr>
        <w:pStyle w:val="Heading3"/>
      </w:pPr>
      <w:r>
        <w:t>ÅR-120 — CAD-modell v1</w:t>
      </w:r>
    </w:p>
    <w:p>
      <w:r>
        <w:rPr>
          <w:color w:val="555555"/>
          <w:sz w:val="18"/>
        </w:rPr>
        <w:t>Dag 120 · man 1. mar 2027 · Bygg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CAD-modell v1.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«CAD-modell v1»: komponenter, grensesnitt, dataflyt på én side.; Bygger — Produser det kjørbare resultatet for «CAD-modell v1» i små, versjonerte steg.; Testagent — Lag og kjør tester for «CAD-modell v1».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«CAD-modell v1»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CAD-modell v1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ÅR-119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ÅR-120=Ferdig, logg artefaktstier, neste = ÅR-121.</w:t>
      </w:r>
    </w:p>
    <w:p>
      <w:pPr>
        <w:pStyle w:val="Heading3"/>
      </w:pPr>
      <w:r>
        <w:t>ÅR-121 — Enkel beregning av kritiske mål og toleranser</w:t>
      </w:r>
    </w:p>
    <w:p>
      <w:r>
        <w:rPr>
          <w:color w:val="555555"/>
          <w:sz w:val="18"/>
        </w:rPr>
        <w:t>Dag 121 · tir 2. mar 2027 · Bygg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Enkel beregning av kritiske mål og toleranser.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«Enkel beregning av kritiske mål og toleranser»: komponenter, grensesnitt, dataflyt på én side.; Bygger — Produser det kjørbare resultatet for «Enkel beregning av kritiske mål og toleranser» i små, versjonerte steg.; Testagent — Lag og kjør tester for «Enkel beregning av kritiske mål og toleranser».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«Enkel beregning av kritiske mål og toleranser»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Enkel beregning av kritiske mål og toleranser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ÅR-120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ÅR-121=Ferdig, logg artefaktstier, neste = ÅR-122.</w:t>
      </w:r>
    </w:p>
    <w:p>
      <w:pPr>
        <w:pStyle w:val="Heading3"/>
      </w:pPr>
      <w:r>
        <w:t>ÅR-122 — Bestill eller produser prototypedeler</w:t>
      </w:r>
    </w:p>
    <w:p>
      <w:r>
        <w:rPr>
          <w:color w:val="555555"/>
          <w:sz w:val="18"/>
        </w:rPr>
        <w:t>Dag 122 · ons 3. mar 2027 · Drift / automasjon · P1 · KONFIDENSIELL · GODKJENNINGSPORT</w:t>
      </w:r>
    </w:p>
    <w:p>
      <w:pPr>
        <w:spacing w:after="20"/>
      </w:pPr>
      <w:r>
        <w:rPr>
          <w:b/>
        </w:rPr>
        <w:t xml:space="preserve">Arbeidsordre: </w:t>
      </w:r>
      <w:r>
        <w:t>Bestill eller produser prototypedeler.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«Bestill eller produser prototypedeler» kjørbart i drift med én kommando, logging og tilbakerulling.; Bygger — Produser det kjørbare resultatet for «Bestill eller produser prototypedeler» i små, versjonerte steg.; Sikkerhetsagent — Vurder sikkerhet, personvern og hemmeligheter for «Bestill eller produser prototypedeler».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«Bestill eller produser prototypedeler»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Bestill eller produser prototypedeler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ÅR-121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repo; Menneskelig godkjenning er registrert i state.json før utførelse;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Konfidensielt: kun lukket mappe, ingen eksterne verktøy som lagrer innhold, ingen publisering.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ÅR-122=Ferdig, logg artefaktstier, neste = ÅR-123.</w:t>
      </w:r>
    </w:p>
    <w:p>
      <w:pPr>
        <w:pStyle w:val="Heading3"/>
      </w:pPr>
      <w:r>
        <w:t>ÅR-123 — Testplan for prototype 1</w:t>
      </w:r>
    </w:p>
    <w:p>
      <w:r>
        <w:rPr>
          <w:color w:val="555555"/>
          <w:sz w:val="18"/>
        </w:rPr>
        <w:t>Dag 123 · tor 4. mar 2027 · Test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Testplan for prototype 1.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«Testplan for prototype 1». Rapporter avvik med reproduksjonssteg.; Bygger — Produser det kjørbare resultatet for «Testplan for prototype 1» i små, versjonerte steg.; Skribent — Skriv det tekstlige resultatet for «Testplan for prototype 1»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«Testplan for prototype 1»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Testplan for prototype 1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ÅR-122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ÅR-123=Ferdig, logg artefaktstier, neste = ÅR-124.</w:t>
      </w:r>
    </w:p>
    <w:p>
      <w:pPr>
        <w:pStyle w:val="Heading3"/>
      </w:pPr>
      <w:r>
        <w:t>ÅR-124 — Skriv datert oppfinnelsesjournal</w:t>
      </w:r>
    </w:p>
    <w:p>
      <w:r>
        <w:rPr>
          <w:color w:val="555555"/>
          <w:sz w:val="18"/>
        </w:rPr>
        <w:t>Dag 124 · fre 5. mar 2027 · Skriving / kreativ · P3 · KONFIDENSIELL</w:t>
      </w:r>
    </w:p>
    <w:p>
      <w:pPr>
        <w:spacing w:after="20"/>
      </w:pPr>
      <w:r>
        <w:rPr>
          <w:b/>
        </w:rPr>
        <w:t xml:space="preserve">Arbeidsordre: </w:t>
      </w:r>
      <w:r>
        <w:t>Skriv datert oppfinnelsesjournal.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«Skriv datert oppfinnelsesjournal» presist og kort.; Designer — Lag flyt og spesifikasjon for «Skriv datert oppfinnelsesjournal» med tilgjengelighetskrav.; Researcher — Finn og kildebelegg fakta som trengs for «Skriv datert oppfinnelsesjournal».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datert oppfinnelsesjournal»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Skriv datert oppfinnelsesjournal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ÅR-123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ÅR-124=Ferdig, logg artefaktstier, neste = ÅR-125.</w:t>
      </w:r>
    </w:p>
    <w:p>
      <w:pPr>
        <w:pStyle w:val="Heading3"/>
      </w:pPr>
      <w:r>
        <w:t>ÅR-125 — Kontroller oppfinnelsesjournalen for fullstendighet</w:t>
      </w:r>
    </w:p>
    <w:p>
      <w:r>
        <w:rPr>
          <w:color w:val="555555"/>
          <w:sz w:val="18"/>
        </w:rPr>
        <w:t>Dag 125 · lør 6. mar 2027 · Kvalitetskontroll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Kontroller oppfinnelsesjournalen for fullstendighet.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oppfinnelsesjournalen for fullstendighet». Rapporter avvik med reproduksjonssteg.; Sikkerhetsagent — Vurder sikkerhet, personvern og hemmeligheter for «Kontroller oppfinnelsesjournalen for fullstendighet».; Arkivar — Avstem og arkiver alt som gjelder «Kontroller oppfinnelsesjournalen for fullstendighet».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oppfinnelsesjournalen for fullstendighet»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oppfinnelsesjournalen for fullstendighet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ÅR-124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ÅR-125=Ferdig, logg artefaktstier, neste = ÅR-126.</w:t>
      </w:r>
    </w:p>
    <w:p>
      <w:pPr>
        <w:pStyle w:val="Heading3"/>
      </w:pPr>
      <w:r>
        <w:t>ÅR-126 — Ukesrevisjon uke 18</w:t>
      </w:r>
    </w:p>
    <w:p>
      <w:r>
        <w:rPr>
          <w:color w:val="555555"/>
          <w:sz w:val="18"/>
        </w:rPr>
        <w:t>Dag 126 · søn 7. mar 2027 · Arkiv / revisjon · P3 · KONFIDENSIELL</w:t>
      </w:r>
    </w:p>
    <w:p>
      <w:pPr>
        <w:spacing w:after="20"/>
      </w:pPr>
      <w:r>
        <w:rPr>
          <w:b/>
        </w:rPr>
        <w:t xml:space="preserve">Arbeidsordre: </w:t>
      </w:r>
      <w:r>
        <w:t>Ukesrevisjon uke 18.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18». Oppdater tilstand og register.; Økonomiagent — Tallfest kostnad og verdi for «Ukesrevisjon uke 18». Sjekk mot kostnadstak.; Produktstrateg — Avgrens problem, bruker og verdi for «Ukesrevisjon uke 18».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18»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18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ÅR-120, ÅR-121, ÅR-122, ÅR-123, ÅR-124, ÅR-125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ÅR-126=Ferdig, logg artefaktstier, neste = ÅR-127.</w:t>
      </w:r>
    </w:p>
    <w:p>
      <w:pPr>
        <w:pStyle w:val="Heading2"/>
      </w:pPr>
      <w:r>
        <w:t>Uke 19 · Prototype 1 – test</w:t>
      </w:r>
    </w:p>
    <w:p>
      <w:pPr>
        <w:pStyle w:val="Heading3"/>
      </w:pPr>
      <w:r>
        <w:t>ÅR-127 — Monter og test prototype 1</w:t>
      </w:r>
    </w:p>
    <w:p>
      <w:r>
        <w:rPr>
          <w:color w:val="555555"/>
          <w:sz w:val="18"/>
        </w:rPr>
        <w:t>Dag 127 · man 8. mar 2027 · Test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Monter og test prototype 1.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«Monter og test prototype 1». Rapporter avvik med reproduksjonssteg.; Bygger — Produser det kjørbare resultatet for «Monter og test prototype 1» i små, versjonerte steg.; Skribent — Skriv det tekstlige resultatet for «Monter og test prototype 1»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«Monter og test prototype 1»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Monter og test prototype 1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ÅR-126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ÅR-127=Ferdig, logg artefaktstier, neste = ÅR-128.</w:t>
      </w:r>
    </w:p>
    <w:p>
      <w:pPr>
        <w:pStyle w:val="Heading3"/>
      </w:pPr>
      <w:r>
        <w:t>ÅR-128 — Dokumenter testresultater med bilder og mål</w:t>
      </w:r>
    </w:p>
    <w:p>
      <w:r>
        <w:rPr>
          <w:color w:val="555555"/>
          <w:sz w:val="18"/>
        </w:rPr>
        <w:t>Dag 128 · tir 9. mar 2027 · Test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Dokumenter testresultater med bilder og mål.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«Dokumenter testresultater med bilder og mål». Rapporter avvik med reproduksjonssteg.; Bygger — Produser det kjørbare resultatet for «Dokumenter testresultater med bilder og mål» i små, versjonerte steg.; Skribent — Skriv det tekstlige resultatet for «Dokumenter testresultater med bilder og mål»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«Dokumenter testresultater med bilder og mål»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Dokumenter testresultater med bilder og mål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ÅR-127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ÅR-128=Ferdig, logg artefaktstier, neste = ÅR-129.</w:t>
      </w:r>
    </w:p>
    <w:p>
      <w:pPr>
        <w:pStyle w:val="Heading3"/>
      </w:pPr>
      <w:r>
        <w:t>ÅR-129 — Revider designet etter funnene</w:t>
      </w:r>
    </w:p>
    <w:p>
      <w:r>
        <w:rPr>
          <w:color w:val="555555"/>
          <w:sz w:val="18"/>
        </w:rPr>
        <w:t>Dag 129 · ons 10. mar 2027 · Design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Revider designet etter funnene.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«Revider designet etter funnene» med tilgjengelighetskrav.; Produktstrateg — Avgrens problem, bruker og verdi for «Revider designet etter funnene». Kutt det som ikke flytter målet.; Bygger — Produser det kjørbare resultatet for «Revider designet etter funnene»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«Revider designet etter funnene»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Revider designet etter funnene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ÅR-128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ÅR-129=Ferdig, logg artefaktstier, neste = ÅR-130.</w:t>
      </w:r>
    </w:p>
    <w:p>
      <w:pPr>
        <w:pStyle w:val="Heading3"/>
      </w:pPr>
      <w:r>
        <w:t>ÅR-130 — CAD-modell v2</w:t>
      </w:r>
    </w:p>
    <w:p>
      <w:r>
        <w:rPr>
          <w:color w:val="555555"/>
          <w:sz w:val="18"/>
        </w:rPr>
        <w:t>Dag 130 · tor 11. mar 2027 · Bygg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CAD-modell v2.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«CAD-modell v2»: komponenter, grensesnitt, dataflyt på én side.; Bygger — Produser det kjørbare resultatet for «CAD-modell v2» i små, versjonerte steg.; Testagent — Lag og kjør tester for «CAD-modell v2».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«CAD-modell v2»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CAD-modell v2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ÅR-129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ÅR-130=Ferdig, logg artefaktstier, neste = ÅR-131.</w:t>
      </w:r>
    </w:p>
    <w:p>
      <w:pPr>
        <w:pStyle w:val="Heading3"/>
      </w:pPr>
      <w:r>
        <w:t>ÅR-131 — Oppdater kjent-teknikk-søket med nye nøkkelord</w:t>
      </w:r>
    </w:p>
    <w:p>
      <w:r>
        <w:rPr>
          <w:color w:val="555555"/>
          <w:sz w:val="18"/>
        </w:rPr>
        <w:t>Dag 131 · fre 12. mar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Oppdater kjent-teknikk-søket med nye nøkkelord.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«Oppdater kjent-teknikk-søket med nye nøkkelord». Hold alt konfidensielt.; Researcher — Finn og kildebelegg fakta som trengs for «Oppdater kjent-teknikk-søket med nye nøkkelord». Lever påstandsliste med kilde og usikkerhet.; Skribent — Skriv det tekstlige resultatet for «Oppdater kjent-teknikk-søket med nye nøkkelord»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«Oppdater kjent-teknikk-søket med nye nøkkelord»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Oppdater kjent-teknikk-søket med nye nøkkelord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ÅR-130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ÅR-131=Ferdig, logg artefaktstier, neste = ÅR-132.</w:t>
      </w:r>
    </w:p>
    <w:p>
      <w:pPr>
        <w:pStyle w:val="Heading3"/>
      </w:pPr>
      <w:r>
        <w:t>ÅR-132 — Kontroller testmetodikken</w:t>
      </w:r>
    </w:p>
    <w:p>
      <w:r>
        <w:rPr>
          <w:color w:val="555555"/>
          <w:sz w:val="18"/>
        </w:rPr>
        <w:t>Dag 132 · lør 13. mar 2027 · Kvalitetskontroll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Kontroller testmetodikken.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testmetodikken». Rapporter avvik med reproduksjonssteg.; Sikkerhetsagent — Vurder sikkerhet, personvern og hemmeligheter for «Kontroller testmetodikken».; Arkivar — Avstem og arkiver alt som gjelder «Kontroller testmetodikken».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testmetodikken»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testmetodikken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ÅR-131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ÅR-132=Ferdig, logg artefaktstier, neste = ÅR-133.</w:t>
      </w:r>
    </w:p>
    <w:p>
      <w:pPr>
        <w:pStyle w:val="Heading3"/>
      </w:pPr>
      <w:r>
        <w:t>ÅR-133 — Ukesrevisjon uke 19</w:t>
      </w:r>
    </w:p>
    <w:p>
      <w:r>
        <w:rPr>
          <w:color w:val="555555"/>
          <w:sz w:val="18"/>
        </w:rPr>
        <w:t>Dag 133 · søn 14. mar 2027 · Arkiv / revisjon · P3 · KONFIDENSIELL</w:t>
      </w:r>
    </w:p>
    <w:p>
      <w:pPr>
        <w:spacing w:after="20"/>
      </w:pPr>
      <w:r>
        <w:rPr>
          <w:b/>
        </w:rPr>
        <w:t xml:space="preserve">Arbeidsordre: </w:t>
      </w:r>
      <w:r>
        <w:t>Ukesrevisjon uke 19.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19». Oppdater tilstand og register.; Økonomiagent — Tallfest kostnad og verdi for «Ukesrevisjon uke 19». Sjekk mot kostnadstak.; Produktstrateg — Avgrens problem, bruker og verdi for «Ukesrevisjon uke 19».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19»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19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ÅR-127, ÅR-128, ÅR-129, ÅR-130, ÅR-131, ÅR-132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ÅR-133=Ferdig, logg artefaktstier, neste = ÅR-134.</w:t>
      </w:r>
    </w:p>
    <w:p>
      <w:pPr>
        <w:pStyle w:val="Heading2"/>
      </w:pPr>
      <w:r>
        <w:t>Uke 20 · Leverandører</w:t>
      </w:r>
    </w:p>
    <w:p>
      <w:pPr>
        <w:pStyle w:val="Heading3"/>
      </w:pPr>
      <w:r>
        <w:t>ÅR-134 — Kartlegg ti mulige produsenter og leverandører</w:t>
      </w:r>
    </w:p>
    <w:p>
      <w:r>
        <w:rPr>
          <w:color w:val="555555"/>
          <w:sz w:val="18"/>
        </w:rPr>
        <w:t>Dag 134 · man 15. mar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Kartlegg ti mulige produsenter og leverandører.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«Kartlegg ti mulige produsenter og leverandører». Lever påstandsliste med kilde og usikkerhet.; Produktstrateg — Avgrens problem, bruker og verdi for «Kartlegg ti mulige produsenter og leverandører». Kutt det som ikke flytter målet.; Skribent — Skriv det tekstlige resultatet for «Kartlegg ti mulige produsenter og leverandører»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«Kartlegg ti mulige produsenter og leverandører»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Kartlegg ti mulige produsenter og leverandører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ÅR-133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ÅR-134=Ferdig, logg artefaktstier, neste = ÅR-135.</w:t>
      </w:r>
    </w:p>
    <w:p>
      <w:pPr>
        <w:pStyle w:val="Heading3"/>
      </w:pPr>
      <w:r>
        <w:t>ÅR-135 — Samle MOQ, ledetid, pris og kvalitetsindikatorer</w:t>
      </w:r>
    </w:p>
    <w:p>
      <w:r>
        <w:rPr>
          <w:color w:val="555555"/>
          <w:sz w:val="18"/>
        </w:rPr>
        <w:t>Dag 135 · tir 16. mar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Samle MOQ, ledetid, pris og kvalitetsindikatorer.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«Samle MOQ, ledetid, pris og kvalitetsindikatorer». Lever påstandsliste med kilde og usikkerhet.; Produktstrateg — Avgrens problem, bruker og verdi for «Samle MOQ, ledetid, pris og kvalitetsindikatorer». Kutt det som ikke flytter målet.; Skribent — Skriv det tekstlige resultatet for «Samle MOQ, ledetid, pris og kvalitetsindikatorer»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«Samle MOQ, ledetid, pris og kvalitetsindikatorer»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Samle MOQ, ledetid, pris og kvalitetsindikatorer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ÅR-134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ÅR-135=Ferdig, logg artefaktstier, neste = ÅR-136.</w:t>
      </w:r>
    </w:p>
    <w:p>
      <w:pPr>
        <w:pStyle w:val="Heading3"/>
      </w:pPr>
      <w:r>
        <w:t>ÅR-136 — Shortlist tre leverandører</w:t>
      </w:r>
    </w:p>
    <w:p>
      <w:r>
        <w:rPr>
          <w:color w:val="555555"/>
          <w:sz w:val="18"/>
        </w:rPr>
        <w:t>Dag 136 · ons 17. mar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Shortlist tre leverandører.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«Shortlist tre leverandører». Kutt det som ikke flytter målet.; Researcher — Finn og kildebelegg fakta som trengs for «Shortlist tre leverandører». Lever påstandsliste med kilde og usikkerhet.; Økonomiagent — Tallfest kostnad og verdi for «Shortlist tre leverandører».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«Shortlist tre leverandører»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Shortlist tre leverandører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ÅR-135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ÅR-136=Ferdig, logg artefaktstier, neste = ÅR-137.</w:t>
      </w:r>
    </w:p>
    <w:p>
      <w:pPr>
        <w:pStyle w:val="Heading3"/>
      </w:pPr>
      <w:r>
        <w:t>ÅR-137 — Utkast til forespørsel (RFQ) uten konfidensielle detaljer</w:t>
      </w:r>
    </w:p>
    <w:p>
      <w:r>
        <w:rPr>
          <w:color w:val="555555"/>
          <w:sz w:val="18"/>
        </w:rPr>
        <w:t>Dag 137 · tor 18. mar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Utkast til forespørsel (RFQ) uten konfidensielle detaljer.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«Utkast til forespørsel (RFQ) uten konfidensielle detaljer» presist og kort.; Designer — Lag flyt og spesifikasjon for «Utkast til forespørsel (RFQ) uten konfidensielle detaljer» med tilgjengelighetskrav.; Researcher — Finn og kildebelegg fakta som trengs for «Utkast til forespørsel (RFQ) uten konfidensielle detaljer».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«Utkast til forespørsel (RFQ) uten konfidensielle detaljer»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Utkast til forespørsel (RFQ) uten konfidensielle detaljer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ÅR-136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ÅR-137=Ferdig, logg artefaktstier, neste = ÅR-138.</w:t>
      </w:r>
    </w:p>
    <w:p>
      <w:pPr>
        <w:pStyle w:val="Heading3"/>
      </w:pPr>
      <w:r>
        <w:t>ÅR-138 — Vurder NDA-behov før første kontakt</w:t>
      </w:r>
    </w:p>
    <w:p>
      <w:r>
        <w:rPr>
          <w:color w:val="555555"/>
          <w:sz w:val="18"/>
        </w:rPr>
        <w:t>Dag 138 · fre 19. mar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Vurder NDA-behov før første kontakt.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«Vurder NDA-behov før første kontakt». Hold alt konfidensielt.; Researcher — Finn og kildebelegg fakta som trengs for «Vurder NDA-behov før første kontakt». Lever påstandsliste med kilde og usikkerhet.; Skribent — Skriv det tekstlige resultatet for «Vurder NDA-behov før første kontakt»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«Vurder NDA-behov før første kontakt»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Vurder NDA-behov før første kontakt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ÅR-137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ÅR-138=Ferdig, logg artefaktstier, neste = ÅR-139.</w:t>
      </w:r>
    </w:p>
    <w:p>
      <w:pPr>
        <w:pStyle w:val="Heading3"/>
      </w:pPr>
      <w:r>
        <w:t>ÅR-139 — Kontroller at RFQ ikke lekker konfidensielt innhold</w:t>
      </w:r>
    </w:p>
    <w:p>
      <w:r>
        <w:rPr>
          <w:color w:val="555555"/>
          <w:sz w:val="18"/>
        </w:rPr>
        <w:t>Dag 139 · lør 20. mar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at RFQ ikke lekker konfidensielt innhold.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at RFQ ikke lekker konfidensielt innhold». Rapporter avvik med reproduksjonssteg.; Sikkerhetsagent — Vurder sikkerhet, personvern og hemmeligheter for «Kontroller at RFQ ikke lekker konfidensielt innhold».; Arkivar — Avstem og arkiver alt som gjelder «Kontroller at RFQ ikke lekker konfidensielt innhold».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at RFQ ikke lekker konfidensielt innhold»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at RFQ ikke lekker konfidensielt innhold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ÅR-138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ÅR-139=Ferdig, logg artefaktstier, neste = ÅR-140.</w:t>
      </w:r>
    </w:p>
    <w:p>
      <w:pPr>
        <w:pStyle w:val="Heading3"/>
      </w:pPr>
      <w:r>
        <w:t>ÅR-140 — Ukesrevisjon uke 20</w:t>
      </w:r>
    </w:p>
    <w:p>
      <w:r>
        <w:rPr>
          <w:color w:val="555555"/>
          <w:sz w:val="18"/>
        </w:rPr>
        <w:t>Dag 140 · søn 21. mar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20.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20». Oppdater tilstand og register.; Økonomiagent — Tallfest kostnad og verdi for «Ukesrevisjon uke 20». Sjekk mot kostnadstak.; Produktstrateg — Avgrens problem, bruker og verdi for «Ukesrevisjon uke 20».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20»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20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ÅR-134, ÅR-135, ÅR-136, ÅR-137, ÅR-138, ÅR-139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ÅR-140=Ferdig, logg artefaktstier, neste = ÅR-141.</w:t>
      </w:r>
    </w:p>
    <w:p>
      <w:pPr>
        <w:pStyle w:val="Heading2"/>
      </w:pPr>
      <w:r>
        <w:t>Uke 21 · Patentstrategi</w:t>
      </w:r>
    </w:p>
    <w:p>
      <w:pPr>
        <w:pStyle w:val="Heading3"/>
      </w:pPr>
      <w:r>
        <w:t>ÅR-141 — Utkast til patentkrav som arbeidsdokument</w:t>
      </w:r>
    </w:p>
    <w:p>
      <w:r>
        <w:rPr>
          <w:color w:val="555555"/>
          <w:sz w:val="18"/>
        </w:rPr>
        <w:t>Dag 141 · man 22. mar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Utkast til patentkrav som arbeidsdokument.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«Utkast til patentkrav som arbeidsdokument». Hold alt konfidensielt.; Researcher — Finn og kildebelegg fakta som trengs for «Utkast til patentkrav som arbeidsdokument». Lever påstandsliste med kilde og usikkerhet.; Skribent — Skriv det tekstlige resultatet for «Utkast til patentkrav som arbeidsdokument»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«Utkast til patentkrav som arbeidsdokument»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Utkast til patentkrav som arbeidsdokument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ÅR-140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ÅR-141=Ferdig, logg artefaktstier, neste = ÅR-142.</w:t>
      </w:r>
    </w:p>
    <w:p>
      <w:pPr>
        <w:pStyle w:val="Heading3"/>
      </w:pPr>
      <w:r>
        <w:t>ÅR-142 — Utkast til teknisk beskrivelse</w:t>
      </w:r>
    </w:p>
    <w:p>
      <w:r>
        <w:rPr>
          <w:color w:val="555555"/>
          <w:sz w:val="18"/>
        </w:rPr>
        <w:t>Dag 142 · tir 23. mar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Utkast til teknisk beskrivelse.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«Utkast til teknisk beskrivelse». Hold alt konfidensielt.; Researcher — Finn og kildebelegg fakta som trengs for «Utkast til teknisk beskrivelse». Lever påstandsliste med kilde og usikkerhet.; Skribent — Skriv det tekstlige resultatet for «Utkast til teknisk beskrivelse»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«Utkast til teknisk beskrivelse»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Utkast til teknisk beskrivelse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ÅR-141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ÅR-142=Ferdig, logg artefaktstier, neste = ÅR-143.</w:t>
      </w:r>
    </w:p>
    <w:p>
      <w:pPr>
        <w:pStyle w:val="Heading3"/>
      </w:pPr>
      <w:r>
        <w:t>ÅR-143 — Tegningsliste og figurskisser</w:t>
      </w:r>
    </w:p>
    <w:p>
      <w:r>
        <w:rPr>
          <w:color w:val="555555"/>
          <w:sz w:val="18"/>
        </w:rPr>
        <w:t>Dag 143 · ons 24. mar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Tegningsliste og figurskisser.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«Tegningsliste og figurskisser». Hold alt konfidensielt.; Researcher — Finn og kildebelegg fakta som trengs for «Tegningsliste og figurskisser». Lever påstandsliste med kilde og usikkerhet.; Skribent — Skriv det tekstlige resultatet for «Tegningsliste og figurskisser»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«Tegningsliste og figurskisser»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Tegningsliste og figurskisser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ÅR-142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ÅR-143=Ferdig, logg artefaktstier, neste = ÅR-144.</w:t>
      </w:r>
    </w:p>
    <w:p>
      <w:pPr>
        <w:pStyle w:val="Heading3"/>
      </w:pPr>
      <w:r>
        <w:t>ÅR-144 — Beslutt: søke selv, via rådgiver eller ikke søke</w:t>
      </w:r>
    </w:p>
    <w:p>
      <w:r>
        <w:rPr>
          <w:color w:val="555555"/>
          <w:sz w:val="18"/>
        </w:rPr>
        <w:t>Dag 144 · tor 25. mar 2027 · Strategi / salg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Beslutt: søke selv, via rådgiver eller ikke søke.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«Beslutt: søke selv, via rådgiver eller ikke søke». Kutt det som ikke flytter målet.; Researcher — Finn og kildebelegg fakta som trengs for «Beslutt: søke selv, via rådgiver eller ikke søke». Lever påstandsliste med kilde og usikkerhet.; Økonomiagent — Tallfest kostnad og verdi for «Beslutt: søke selv, via rådgiver eller ikke søke».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«Beslutt: søke selv, via rådgiver eller ikke søke»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Beslutt: søke selv, via rådgiver eller ikke søke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ÅR-143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ÅR-144=Ferdig, logg artefaktstier, neste = ÅR-145.</w:t>
      </w:r>
    </w:p>
    <w:p>
      <w:pPr>
        <w:pStyle w:val="Heading3"/>
      </w:pPr>
      <w:r>
        <w:t>ÅR-145 — Budsjett for valgt patentvei</w:t>
      </w:r>
    </w:p>
    <w:p>
      <w:r>
        <w:rPr>
          <w:color w:val="555555"/>
          <w:sz w:val="18"/>
        </w:rPr>
        <w:t>Dag 145 · fre 26. mar 2027 · Økonomi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Budsjett for valgt patentvei.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«Budsjett for valgt patentvei». Sjekk mot kostnadstak.; Researcher — Finn og kildebelegg fakta som trengs for «Budsjett for valgt patentvei». Lever påstandsliste med kilde og usikkerhet.; Produktstrateg — Avgrens problem, bruker og verdi for «Budsjett for valgt patentvei».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«Budsjett for valgt patentvei»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Budsjett for valgt patentvei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ÅR-144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ÅR-145=Ferdig, logg artefaktstier, neste = ÅR-146.</w:t>
      </w:r>
    </w:p>
    <w:p>
      <w:pPr>
        <w:pStyle w:val="Heading3"/>
      </w:pPr>
      <w:r>
        <w:t>ÅR-146 — Uavhengig kontroll av patentutkastet</w:t>
      </w:r>
    </w:p>
    <w:p>
      <w:r>
        <w:rPr>
          <w:color w:val="555555"/>
          <w:sz w:val="18"/>
        </w:rPr>
        <w:t>Dag 146 · lør 27. mar 2027 · Kvalitetskontroll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Uavhengig kontroll av patentutkastet.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«Uavhengig kontroll av patentutkastet». Rapporter avvik med reproduksjonssteg.; Sikkerhetsagent — Vurder sikkerhet, personvern og hemmeligheter for «Uavhengig kontroll av patentutkastet».; Arkivar — Avstem og arkiver alt som gjelder «Uavhengig kontroll av patentutkastet».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«Uavhengig kontroll av patentutkastet»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Uavhengig kontroll av patentutkastet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ÅR-145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ÅR-146=Ferdig, logg artefaktstier, neste = ÅR-147.</w:t>
      </w:r>
    </w:p>
    <w:p>
      <w:pPr>
        <w:pStyle w:val="Heading3"/>
      </w:pPr>
      <w:r>
        <w:t>ÅR-147 — Ukesrevisjon uke 21 og godkjenningsport for patent</w:t>
      </w:r>
    </w:p>
    <w:p>
      <w:r>
        <w:rPr>
          <w:color w:val="555555"/>
          <w:sz w:val="18"/>
        </w:rPr>
        <w:t>Dag 147 · søn 28. mar 2027 · Arkiv / revisjon · P1 · KONFIDENSIELL · GODKJENNINGSPORT</w:t>
      </w:r>
    </w:p>
    <w:p>
      <w:pPr>
        <w:spacing w:after="20"/>
      </w:pPr>
      <w:r>
        <w:rPr>
          <w:b/>
        </w:rPr>
        <w:t xml:space="preserve">Arbeidsordre: </w:t>
      </w:r>
      <w:r>
        <w:t>Ukesrevisjon uke 21 og godkjenningsport for patent.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21 og godkjenningsport for patent». Oppdater tilstand og register.; Økonomiagent — Tallfest kostnad og verdi for «Ukesrevisjon uke 21 og godkjenningsport for patent». Sjekk mot kostnadstak.; Produktstrateg — Avgrens problem, bruker og verdi for «Ukesrevisjon uke 21 og godkjenningsport for patent».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21 og godkjenningsport for patent»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21 og godkjenningsport for patent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ÅR-141, ÅR-142, ÅR-143, ÅR-144, ÅR-145, ÅR-146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entydig; Menneskelig godkjenning er registrert i state.json før utførelse;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Konfidensielt: kun lukket mappe, ingen eksterne verktøy som lagrer innhold, ingen publisering.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ÅR-147=Ferdig, logg artefaktstier, neste = ÅR-148.</w:t>
      </w:r>
    </w:p>
    <w:p>
      <w:pPr>
        <w:pStyle w:val="Heading2"/>
      </w:pPr>
      <w:r>
        <w:t>Uke 22 · Smalt researchverktøy – avgrensning</w:t>
      </w:r>
    </w:p>
    <w:p>
      <w:pPr>
        <w:pStyle w:val="Heading3"/>
      </w:pPr>
      <w:r>
        <w:t>ÅR-148 — Definer nisjen for researchverktøyet</w:t>
      </w:r>
    </w:p>
    <w:p>
      <w:r>
        <w:rPr>
          <w:color w:val="555555"/>
          <w:sz w:val="18"/>
        </w:rPr>
        <w:t>Dag 148 · man 29. mar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Definer nisjen for researchverktøyet.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«Definer nisjen for researchverktøyet». Kutt det som ikke flytter målet.; Researcher — Finn og kildebelegg fakta som trengs for «Definer nisjen for researchverktøyet». Lever påstandsliste med kilde og usikkerhet.; Økonomiagent — Tallfest kostnad og verdi for «Definer nisjen for researchverktøyet».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«Definer nisjen for researchverktøyet»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Definer nisjen for researchverktøyet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ÅR-147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ÅR-148=Ferdig, logg artefaktstier, neste = ÅR-149.</w:t>
      </w:r>
    </w:p>
    <w:p>
      <w:pPr>
        <w:pStyle w:val="Heading3"/>
      </w:pPr>
      <w:r>
        <w:t>ÅR-149 — Kartlegg konkurrenter og deres svakheter</w:t>
      </w:r>
    </w:p>
    <w:p>
      <w:r>
        <w:rPr>
          <w:color w:val="555555"/>
          <w:sz w:val="18"/>
        </w:rPr>
        <w:t>Dag 149 · tir 30. mar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Kartlegg konkurrenter og deres svakheter.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«Kartlegg konkurrenter og deres svakheter». Lever påstandsliste med kilde og usikkerhet.; Produktstrateg — Avgrens problem, bruker og verdi for «Kartlegg konkurrenter og deres svakheter». Kutt det som ikke flytter målet.; Skribent — Skriv det tekstlige resultatet for «Kartlegg konkurrenter og deres svakheter»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«Kartlegg konkurrenter og deres svakheter»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Kartlegg konkurrenter og deres svakheter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ÅR-148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ÅR-149=Ferdig, logg artefaktstier, neste = ÅR-150.</w:t>
      </w:r>
    </w:p>
    <w:p>
      <w:pPr>
        <w:pStyle w:val="Heading3"/>
      </w:pPr>
      <w:r>
        <w:t>ÅR-150 — Brukerflyt: spørsmål inn, kildebelagt rapport ut</w:t>
      </w:r>
    </w:p>
    <w:p>
      <w:r>
        <w:rPr>
          <w:color w:val="555555"/>
          <w:sz w:val="18"/>
        </w:rPr>
        <w:t>Dag 150 · ons 31. mar 2027 · Design · P2</w:t>
      </w:r>
    </w:p>
    <w:p>
      <w:pPr>
        <w:spacing w:after="20"/>
      </w:pPr>
      <w:r>
        <w:rPr>
          <w:b/>
        </w:rPr>
        <w:t xml:space="preserve">Arbeidsordre: </w:t>
      </w:r>
      <w:r>
        <w:t>Brukerflyt: spørsmål inn, kildebelagt rapport ut.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«Brukerflyt: spørsmål inn, kildebelagt rapport ut» med tilgjengelighetskrav.; Produktstrateg — Avgrens problem, bruker og verdi for «Brukerflyt: spørsmål inn, kildebelagt rapport ut». Kutt det som ikke flytter målet.; Bygger — Produser det kjørbare resultatet for «Brukerflyt: spørsmål inn, kildebelagt rapport ut»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«Brukerflyt: spørsmål inn, kildebelagt rapport ut»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Brukerflyt: spørsmål inn, kildebelagt rapport ut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ÅR-149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ÅR-150=Ferdig, logg artefaktstier, neste = ÅR-151.</w:t>
      </w:r>
    </w:p>
    <w:p>
      <w:pPr>
        <w:pStyle w:val="Heading3"/>
      </w:pPr>
      <w:r>
        <w:t>ÅR-151 — Arkitektur som gjenbruker researchmotoren</w:t>
      </w:r>
    </w:p>
    <w:p>
      <w:r>
        <w:rPr>
          <w:color w:val="555555"/>
          <w:sz w:val="18"/>
        </w:rPr>
        <w:t>Dag 151 · tor 1. apr 2027 · Bygg · P1</w:t>
      </w:r>
    </w:p>
    <w:p>
      <w:pPr>
        <w:spacing w:after="20"/>
      </w:pPr>
      <w:r>
        <w:rPr>
          <w:b/>
        </w:rPr>
        <w:t xml:space="preserve">Arbeidsordre: </w:t>
      </w:r>
      <w:r>
        <w:t>Arkitektur som gjenbruker researchmotoren.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«Arkitektur som gjenbruker researchmotoren»: komponenter, grensesnitt, dataflyt på én side.; Bygger — Produser det kjørbare resultatet for «Arkitektur som gjenbruker researchmotoren» i små, versjonerte steg.; Testagent — Lag og kjør tester for «Arkitektur som gjenbruker researchmotoren».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«Arkitektur som gjenbruker researchmotoren»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Arkitektur som gjenbruker researchmotoren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ÅR-150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ÅR-151=Ferdig, logg artefaktstier, neste = ÅR-152.</w:t>
      </w:r>
    </w:p>
    <w:p>
      <w:pPr>
        <w:pStyle w:val="Heading3"/>
      </w:pPr>
      <w:r>
        <w:t>ÅR-152 — Enhetsøkonomi: kostnad per rapport</w:t>
      </w:r>
    </w:p>
    <w:p>
      <w:r>
        <w:rPr>
          <w:color w:val="555555"/>
          <w:sz w:val="18"/>
        </w:rPr>
        <w:t>Dag 152 · fre 2. apr 2027 · Økonomi · P2</w:t>
      </w:r>
    </w:p>
    <w:p>
      <w:pPr>
        <w:spacing w:after="20"/>
      </w:pPr>
      <w:r>
        <w:rPr>
          <w:b/>
        </w:rPr>
        <w:t xml:space="preserve">Arbeidsordre: </w:t>
      </w:r>
      <w:r>
        <w:t>Enhetsøkonomi: kostnad per rapport.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«Enhetsøkonomi: kostnad per rapport». Sjekk mot kostnadstak.; Researcher — Finn og kildebelegg fakta som trengs for «Enhetsøkonomi: kostnad per rapport». Lever påstandsliste med kilde og usikkerhet.; Produktstrateg — Avgrens problem, bruker og verdi for «Enhetsøkonomi: kostnad per rapport».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«Enhetsøkonomi: kostnad per rapport»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Enhetsøkonomi: kostnad per rapport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ÅR-151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ÅR-152=Ferdig, logg artefaktstier, neste = ÅR-153.</w:t>
      </w:r>
    </w:p>
    <w:p>
      <w:pPr>
        <w:pStyle w:val="Heading3"/>
      </w:pPr>
      <w:r>
        <w:t>ÅR-153 — Kontroller avgrensningen</w:t>
      </w:r>
    </w:p>
    <w:p>
      <w:r>
        <w:rPr>
          <w:color w:val="555555"/>
          <w:sz w:val="18"/>
        </w:rPr>
        <w:t>Dag 153 · lør 3. apr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avgrensningen.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avgrensningen». Rapporter avvik med reproduksjonssteg.; Sikkerhetsagent — Vurder sikkerhet, personvern og hemmeligheter for «Kontroller avgrensningen».; Arkivar — Avstem og arkiver alt som gjelder «Kontroller avgrensningen».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avgrensningen»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avgrensningen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ÅR-152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ÅR-153=Ferdig, logg artefaktstier, neste = ÅR-154.</w:t>
      </w:r>
    </w:p>
    <w:p>
      <w:pPr>
        <w:pStyle w:val="Heading3"/>
      </w:pPr>
      <w:r>
        <w:t>ÅR-154 — Ukesrevisjon uke 22</w:t>
      </w:r>
    </w:p>
    <w:p>
      <w:r>
        <w:rPr>
          <w:color w:val="555555"/>
          <w:sz w:val="18"/>
        </w:rPr>
        <w:t>Dag 154 · søn 4. apr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22.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22». Oppdater tilstand og register.; Økonomiagent — Tallfest kostnad og verdi for «Ukesrevisjon uke 22». Sjekk mot kostnadstak.; Produktstrateg — Avgrens problem, bruker og verdi for «Ukesrevisjon uke 22».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22»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22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ÅR-148, ÅR-149, ÅR-150, ÅR-151, ÅR-152, ÅR-153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ÅR-154=Ferdig, logg artefaktstier, neste = ÅR-155.</w:t>
      </w:r>
    </w:p>
    <w:p>
      <w:pPr>
        <w:pStyle w:val="Heading2"/>
      </w:pPr>
      <w:r>
        <w:t>Uke 23 · Researchverktøy – bygg</w:t>
      </w:r>
    </w:p>
    <w:p>
      <w:pPr>
        <w:pStyle w:val="Heading3"/>
      </w:pPr>
      <w:r>
        <w:t>ÅR-155 — Bygg kommando/API for én rapporttype</w:t>
      </w:r>
    </w:p>
    <w:p>
      <w:r>
        <w:rPr>
          <w:color w:val="555555"/>
          <w:sz w:val="18"/>
        </w:rPr>
        <w:t>Dag 155 · man 5. apr 2027 · Bygg · P1</w:t>
      </w:r>
    </w:p>
    <w:p>
      <w:pPr>
        <w:spacing w:after="20"/>
      </w:pPr>
      <w:r>
        <w:rPr>
          <w:b/>
        </w:rPr>
        <w:t xml:space="preserve">Arbeidsordre: </w:t>
      </w:r>
      <w:r>
        <w:t>Bygg kommando/API for én rapporttype.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kommando/API for én rapporttype»: komponenter, grensesnitt, dataflyt på én side.; Bygger — Produser det kjørbare resultatet for «Bygg kommando/API for én rapporttype» i små, versjonerte steg.; Testagent — Lag og kjør tester for «Bygg kommando/API for én rapporttype».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kommando/API for én rapporttype»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kommando/API for én rapporttype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ÅR-154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ÅR-155=Ferdig, logg artefaktstier, neste = ÅR-156.</w:t>
      </w:r>
    </w:p>
    <w:p>
      <w:pPr>
        <w:pStyle w:val="Heading3"/>
      </w:pPr>
      <w:r>
        <w:t>ÅR-156 — Bygg rapportmal med kildeliste</w:t>
      </w:r>
    </w:p>
    <w:p>
      <w:r>
        <w:rPr>
          <w:color w:val="555555"/>
          <w:sz w:val="18"/>
        </w:rPr>
        <w:t>Dag 156 · tir 6. apr 2027 · Bygg · P1</w:t>
      </w:r>
    </w:p>
    <w:p>
      <w:pPr>
        <w:spacing w:after="20"/>
      </w:pPr>
      <w:r>
        <w:rPr>
          <w:b/>
        </w:rPr>
        <w:t xml:space="preserve">Arbeidsordre: </w:t>
      </w:r>
      <w:r>
        <w:t>Bygg rapportmal med kildeliste.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rapportmal med kildeliste»: komponenter, grensesnitt, dataflyt på én side.; Bygger — Produser det kjørbare resultatet for «Bygg rapportmal med kildeliste» i små, versjonerte steg.; Testagent — Lag og kjør tester for «Bygg rapportmal med kildeliste».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rapportmal med kildeliste»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rapportmal med kildeliste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ÅR-155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ÅR-156=Ferdig, logg artefaktstier, neste = ÅR-157.</w:t>
      </w:r>
    </w:p>
    <w:p>
      <w:pPr>
        <w:pStyle w:val="Heading3"/>
      </w:pPr>
      <w:r>
        <w:t>ÅR-157 — Bygg innebygd kvalitetssjekk av rapporter</w:t>
      </w:r>
    </w:p>
    <w:p>
      <w:r>
        <w:rPr>
          <w:color w:val="555555"/>
          <w:sz w:val="18"/>
        </w:rPr>
        <w:t>Dag 157 · ons 7. apr 2027 · Bygg · P1</w:t>
      </w:r>
    </w:p>
    <w:p>
      <w:pPr>
        <w:spacing w:after="20"/>
      </w:pPr>
      <w:r>
        <w:rPr>
          <w:b/>
        </w:rPr>
        <w:t xml:space="preserve">Arbeidsordre: </w:t>
      </w:r>
      <w:r>
        <w:t>Bygg innebygd kvalitetssjekk av rapporter.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innebygd kvalitetssjekk av rapporter»: komponenter, grensesnitt, dataflyt på én side.; Bygger — Produser det kjørbare resultatet for «Bygg innebygd kvalitetssjekk av rapporter» i små, versjonerte steg.; Testagent — Lag og kjør tester for «Bygg innebygd kvalitetssjekk av rapporter».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innebygd kvalitetssjekk av rapporter»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innebygd kvalitetssjekk av rapporter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ÅR-156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ÅR-157=Ferdig, logg artefaktstier, neste = ÅR-158.</w:t>
      </w:r>
    </w:p>
    <w:p>
      <w:pPr>
        <w:pStyle w:val="Heading3"/>
      </w:pPr>
      <w:r>
        <w:t>ÅR-158 — Test verktøyet på ti spørsmål</w:t>
      </w:r>
    </w:p>
    <w:p>
      <w:r>
        <w:rPr>
          <w:color w:val="555555"/>
          <w:sz w:val="18"/>
        </w:rPr>
        <w:t>Dag 158 · tor 8. apr 2027 · Test · P2</w:t>
      </w:r>
    </w:p>
    <w:p>
      <w:pPr>
        <w:spacing w:after="20"/>
      </w:pPr>
      <w:r>
        <w:rPr>
          <w:b/>
        </w:rPr>
        <w:t xml:space="preserve">Arbeidsordre: </w:t>
      </w:r>
      <w:r>
        <w:t>Test verktøyet på ti spørsmål.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«Test verktøyet på ti spørsmål». Rapporter avvik med reproduksjonssteg.; Bygger — Produser det kjørbare resultatet for «Test verktøyet på ti spørsmål» i små, versjonerte steg.; Skribent — Skriv det tekstlige resultatet for «Test verktøyet på ti spørsmål»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«Test verktøyet på ti spørsmål»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Test verktøyet på ti spørsmål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ÅR-157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ÅR-158=Ferdig, logg artefaktstier, neste = ÅR-159.</w:t>
      </w:r>
    </w:p>
    <w:p>
      <w:pPr>
        <w:pStyle w:val="Heading3"/>
      </w:pPr>
      <w:r>
        <w:t>ÅR-159 — Rate-limit, nøkkelhåndtering og misbruksvern</w:t>
      </w:r>
    </w:p>
    <w:p>
      <w:r>
        <w:rPr>
          <w:color w:val="555555"/>
          <w:sz w:val="18"/>
        </w:rPr>
        <w:t>Dag 159 · fre 9. apr 2027 · Sikkerhet · P1</w:t>
      </w:r>
    </w:p>
    <w:p>
      <w:pPr>
        <w:spacing w:after="20"/>
      </w:pPr>
      <w:r>
        <w:rPr>
          <w:b/>
        </w:rPr>
        <w:t xml:space="preserve">Arbeidsordre: </w:t>
      </w:r>
      <w:r>
        <w:t>Rate-limit, nøkkelhåndtering og misbruksvern. Lever: sikkerhetsnotat med funnliste (alvorlighet, tiltak, status).</w:t>
      </w:r>
    </w:p>
    <w:p>
      <w:pPr>
        <w:spacing w:after="20"/>
      </w:pPr>
      <w:r>
        <w:rPr>
          <w:b/>
        </w:rPr>
        <w:t xml:space="preserve">Subagenter: </w:t>
      </w:r>
      <w:r>
        <w:t>Sikkerhetsagent — Vurder sikkerhet, personvern og hemmeligheter for «Rate-limit, nøkkelhåndtering og misbruksvern».; Bygger — Produser det kjørbare resultatet for «Rate-limit, nøkkelhåndtering og misbruksvern» i små, versjonerte steg.; Testagent — Lag og kjør tester for «Rate-limit, nøkkelhåndtering og misbruksvern».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«Rate-limit, nøkkelhåndtering og misbruksvern»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Kartlegg verdier, aktører og angrepsflater for: Rate-limit, nøkkelhåndtering og misbruksvern (2) Test/gjennomgå og list funn etter alvorlighet (3) Utbedre kritiske funn eller lag utbedringsoppdrag</w:t>
      </w:r>
    </w:p>
    <w:p>
      <w:pPr>
        <w:spacing w:after="20"/>
      </w:pPr>
      <w:r>
        <w:rPr>
          <w:b/>
        </w:rPr>
        <w:t xml:space="preserve">Skills: </w:t>
      </w:r>
      <w:r>
        <w:t>SK-20 Trusselmodellering, SK-21 Hemmelighetshåndtering,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ÅR-158</w:t>
      </w:r>
    </w:p>
    <w:p>
      <w:pPr>
        <w:spacing w:after="20"/>
      </w:pPr>
      <w:r>
        <w:rPr>
          <w:b/>
        </w:rPr>
        <w:t xml:space="preserve">Leveranse: </w:t>
      </w:r>
      <w:r>
        <w:t>Sikkerhetsnotat med funnliste (alvorlighet, tiltak, status)</w:t>
      </w:r>
    </w:p>
    <w:p>
      <w:pPr>
        <w:spacing w:after="20"/>
      </w:pPr>
      <w:r>
        <w:rPr>
          <w:b/>
        </w:rPr>
        <w:t xml:space="preserve">Ferdig når: </w:t>
      </w:r>
      <w:r>
        <w:t>Ingen kjente kritiske funn står åpne uten eier; Hemmeligheter er ute av kode og klient; Funn kan reproduseres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ÅR-159=Ferdig, logg artefaktstier, neste = ÅR-160.</w:t>
      </w:r>
    </w:p>
    <w:p>
      <w:pPr>
        <w:pStyle w:val="Heading3"/>
      </w:pPr>
      <w:r>
        <w:t>ÅR-160 — Kontroller de ti testrapportene</w:t>
      </w:r>
    </w:p>
    <w:p>
      <w:r>
        <w:rPr>
          <w:color w:val="555555"/>
          <w:sz w:val="18"/>
        </w:rPr>
        <w:t>Dag 160 · lør 10. apr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de ti testrapportene.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de ti testrapportene». Rapporter avvik med reproduksjonssteg.; Sikkerhetsagent — Vurder sikkerhet, personvern og hemmeligheter for «Kontroller de ti testrapportene».; Arkivar — Avstem og arkiver alt som gjelder «Kontroller de ti testrapportene».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de ti testrapportene»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de ti testrapportene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ÅR-159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ÅR-160=Ferdig, logg artefaktstier, neste = ÅR-161.</w:t>
      </w:r>
    </w:p>
    <w:p>
      <w:pPr>
        <w:pStyle w:val="Heading3"/>
      </w:pPr>
      <w:r>
        <w:t>ÅR-161 — Ukesrevisjon uke 23</w:t>
      </w:r>
    </w:p>
    <w:p>
      <w:r>
        <w:rPr>
          <w:color w:val="555555"/>
          <w:sz w:val="18"/>
        </w:rPr>
        <w:t>Dag 161 · søn 11. apr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23.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23». Oppdater tilstand og register.; Økonomiagent — Tallfest kostnad og verdi for «Ukesrevisjon uke 23». Sjekk mot kostnadstak.; Produktstrateg — Avgrens problem, bruker og verdi for «Ukesrevisjon uke 23».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23»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23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ÅR-155, ÅR-156, ÅR-157, ÅR-158, ÅR-159, ÅR-160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ÅR-161=Ferdig, logg artefaktstier, neste = ÅR-162.</w:t>
      </w:r>
    </w:p>
    <w:p>
      <w:pPr>
        <w:pStyle w:val="Heading2"/>
      </w:pPr>
      <w:r>
        <w:t>Uke 24 · Researchverktøy – pilot</w:t>
      </w:r>
    </w:p>
    <w:p>
      <w:pPr>
        <w:pStyle w:val="Heading3"/>
      </w:pPr>
      <w:r>
        <w:t>ÅR-162 — Rekrutter tre pilotbrukere</w:t>
      </w:r>
    </w:p>
    <w:p>
      <w:r>
        <w:rPr>
          <w:color w:val="555555"/>
          <w:sz w:val="18"/>
        </w:rPr>
        <w:t>Dag 162 · man 12. apr 2027 · Strategi / salg · P1 · GODKJENNINGSPORT</w:t>
      </w:r>
    </w:p>
    <w:p>
      <w:pPr>
        <w:spacing w:after="20"/>
      </w:pPr>
      <w:r>
        <w:rPr>
          <w:b/>
        </w:rPr>
        <w:t xml:space="preserve">Arbeidsordre: </w:t>
      </w:r>
      <w:r>
        <w:t>Rekrutter tre pilotbrukere.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«Rekrutter tre pilotbrukere». Kutt det som ikke flytter målet.; Researcher — Finn og kildebelegg fakta som trengs for «Rekrutter tre pilotbrukere». Lever påstandsliste med kilde og usikkerhet.; Økonomiagent — Tallfest kostnad og verdi for «Rekrutter tre pilotbrukere».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«Rekrutter tre pilotbrukere»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Rekrutter tre pilotbrukere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ÅR-161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navngitt; Menneskelig godkjenning er registrert i state.json før utførelse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ÅR-162=Ferdig, logg artefaktstier, neste = ÅR-163.</w:t>
      </w:r>
    </w:p>
    <w:p>
      <w:pPr>
        <w:pStyle w:val="Heading3"/>
      </w:pPr>
      <w:r>
        <w:t>ÅR-163 — Sett opp pilotmiljø</w:t>
      </w:r>
    </w:p>
    <w:p>
      <w:r>
        <w:rPr>
          <w:color w:val="555555"/>
          <w:sz w:val="18"/>
        </w:rPr>
        <w:t>Dag 163 · tir 13. apr 2027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Sett opp pilotmiljø.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«Sett opp pilotmiljø» kjørbart i drift med én kommando, logging og tilbakerulling.; Bygger — Produser det kjørbare resultatet for «Sett opp pilotmiljø» i små, versjonerte steg.; Sikkerhetsagent — Vurder sikkerhet, personvern og hemmeligheter for «Sett opp pilotmiljø».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«Sett opp pilotmiljø»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Sett opp pilotmiljø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ÅR-162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ÅR-163=Ferdig, logg artefaktstier, neste = ÅR-164.</w:t>
      </w:r>
    </w:p>
    <w:p>
      <w:pPr>
        <w:pStyle w:val="Heading3"/>
      </w:pPr>
      <w:r>
        <w:t>ÅR-164 — Logg og analyser pilotbruk</w:t>
      </w:r>
    </w:p>
    <w:p>
      <w:r>
        <w:rPr>
          <w:color w:val="555555"/>
          <w:sz w:val="18"/>
        </w:rPr>
        <w:t>Dag 164 · ons 14. apr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Logg og analyser pilotbruk.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«Logg og analyser pilotbruk». Lever påstandsliste med kilde og usikkerhet.; Produktstrateg — Avgrens problem, bruker og verdi for «Logg og analyser pilotbruk». Kutt det som ikke flytter målet.; Skribent — Skriv det tekstlige resultatet for «Logg og analyser pilotbruk»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«Logg og analyser pilotbruk»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Logg og analyser pilotbruk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ÅR-163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ÅR-164=Ferdig, logg artefaktstier, neste = ÅR-165.</w:t>
      </w:r>
    </w:p>
    <w:p>
      <w:pPr>
        <w:pStyle w:val="Heading3"/>
      </w:pPr>
      <w:r>
        <w:t>ÅR-165 — Forbedringer fra piloten</w:t>
      </w:r>
    </w:p>
    <w:p>
      <w:r>
        <w:rPr>
          <w:color w:val="555555"/>
          <w:sz w:val="18"/>
        </w:rPr>
        <w:t>Dag 165 · tor 15. apr 2027 · Bygg · P1</w:t>
      </w:r>
    </w:p>
    <w:p>
      <w:pPr>
        <w:spacing w:after="20"/>
      </w:pPr>
      <w:r>
        <w:rPr>
          <w:b/>
        </w:rPr>
        <w:t xml:space="preserve">Arbeidsordre: </w:t>
      </w:r>
      <w:r>
        <w:t>Forbedringer fra piloten.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«Forbedringer fra piloten»: komponenter, grensesnitt, dataflyt på én side.; Bygger — Produser det kjørbare resultatet for «Forbedringer fra piloten» i små, versjonerte steg.; Testagent — Lag og kjør tester for «Forbedringer fra piloten».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«Forbedringer fra piloten»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Forbedringer fra piloten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ÅR-164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ÅR-165=Ferdig, logg artefaktstier, neste = ÅR-166.</w:t>
      </w:r>
    </w:p>
    <w:p>
      <w:pPr>
        <w:pStyle w:val="Heading3"/>
      </w:pPr>
      <w:r>
        <w:t>ÅR-166 — Pilotøkonomi</w:t>
      </w:r>
    </w:p>
    <w:p>
      <w:r>
        <w:rPr>
          <w:color w:val="555555"/>
          <w:sz w:val="18"/>
        </w:rPr>
        <w:t>Dag 166 · fre 16. apr 2027 · Økonomi · P2</w:t>
      </w:r>
    </w:p>
    <w:p>
      <w:pPr>
        <w:spacing w:after="20"/>
      </w:pPr>
      <w:r>
        <w:rPr>
          <w:b/>
        </w:rPr>
        <w:t xml:space="preserve">Arbeidsordre: </w:t>
      </w:r>
      <w:r>
        <w:t>Pilotøkonomi.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«Pilotøkonomi». Sjekk mot kostnadstak.; Researcher — Finn og kildebelegg fakta som trengs for «Pilotøkonomi». Lever påstandsliste med kilde og usikkerhet.; Produktstrateg — Avgrens problem, bruker og verdi for «Pilotøkonomi».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«Pilotøkonomi»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Pilotøkonomi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ÅR-165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ÅR-166=Ferdig, logg artefaktstier, neste = ÅR-167.</w:t>
      </w:r>
    </w:p>
    <w:p>
      <w:pPr>
        <w:pStyle w:val="Heading3"/>
      </w:pPr>
      <w:r>
        <w:t>ÅR-167 — Skriv case fra piloten</w:t>
      </w:r>
    </w:p>
    <w:p>
      <w:r>
        <w:rPr>
          <w:color w:val="555555"/>
          <w:sz w:val="18"/>
        </w:rPr>
        <w:t>Dag 167 · lør 17. apr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Skriv case fra piloten.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«Skriv case fra piloten» presist og kort.; Designer — Lag flyt og spesifikasjon for «Skriv case fra piloten» med tilgjengelighetskrav.; Researcher — Finn og kildebelegg fakta som trengs for «Skriv case fra piloten».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case fra piloten»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Skriv case fra piloten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ÅR-166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ÅR-167=Ferdig, logg artefaktstier, neste = ÅR-168.</w:t>
      </w:r>
    </w:p>
    <w:p>
      <w:pPr>
        <w:pStyle w:val="Heading3"/>
      </w:pPr>
      <w:r>
        <w:t>ÅR-168 — Ukesrevisjon uke 24</w:t>
      </w:r>
    </w:p>
    <w:p>
      <w:r>
        <w:rPr>
          <w:color w:val="555555"/>
          <w:sz w:val="18"/>
        </w:rPr>
        <w:t>Dag 168 · søn 18. apr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24.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24». Oppdater tilstand og register.; Økonomiagent — Tallfest kostnad og verdi for «Ukesrevisjon uke 24». Sjekk mot kostnadstak.; Produktstrateg — Avgrens problem, bruker og verdi for «Ukesrevisjon uke 24».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24»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24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ÅR-162, ÅR-163, ÅR-164, ÅR-165, ÅR-166, ÅR-167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ÅR-168=Ferdig, logg artefaktstier, neste = ÅR-169.</w:t>
      </w:r>
    </w:p>
    <w:p>
      <w:pPr>
        <w:pStyle w:val="Heading2"/>
      </w:pPr>
      <w:r>
        <w:t>Uke 25 · Rolig Pusterom – data og vedlikehold</w:t>
      </w:r>
    </w:p>
    <w:p>
      <w:pPr>
        <w:pStyle w:val="Heading3"/>
      </w:pPr>
      <w:r>
        <w:t>ÅR-169 — Analyser bruksdata fra Rolig Pusterom</w:t>
      </w:r>
    </w:p>
    <w:p>
      <w:r>
        <w:rPr>
          <w:color w:val="555555"/>
          <w:sz w:val="18"/>
        </w:rPr>
        <w:t>Dag 169 · man 19. apr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Analyser bruksdata fra Rolig Pusterom.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«Analyser bruksdata fra Rolig Pusterom». Lever påstandsliste med kilde og usikkerhet.; Produktstrateg — Avgrens problem, bruker og verdi for «Analyser bruksdata fra Rolig Pusterom». Kutt det som ikke flytter målet.; Skribent — Skriv det tekstlige resultatet for «Analyser bruksdata fra Rolig Pusterom»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«Analyser bruksdata fra Rolig Pusterom»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Analyser bruksdata fra Rolig Pusterom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ÅR-168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ÅR-169=Ferdig, logg artefaktstier, neste = ÅR-170.</w:t>
      </w:r>
    </w:p>
    <w:p>
      <w:pPr>
        <w:pStyle w:val="Heading3"/>
      </w:pPr>
      <w:r>
        <w:t>ÅR-170 — Forbedring nr. 1 basert på data</w:t>
      </w:r>
    </w:p>
    <w:p>
      <w:r>
        <w:rPr>
          <w:color w:val="555555"/>
          <w:sz w:val="18"/>
        </w:rPr>
        <w:t>Dag 170 · tir 20. apr 2027 · Bygg · P1</w:t>
      </w:r>
    </w:p>
    <w:p>
      <w:pPr>
        <w:spacing w:after="20"/>
      </w:pPr>
      <w:r>
        <w:rPr>
          <w:b/>
        </w:rPr>
        <w:t xml:space="preserve">Arbeidsordre: </w:t>
      </w:r>
      <w:r>
        <w:t>Forbedring nr. 1 basert på data.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«Forbedring nr. 1 basert på data»: komponenter, grensesnitt, dataflyt på én side.; Bygger — Produser det kjørbare resultatet for «Forbedring nr. 1 basert på data» i små, versjonerte steg.; Testagent — Lag og kjør tester for «Forbedring nr. 1 basert på data».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«Forbedring nr. 1 basert på data»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Forbedring nr. 1 basert på data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ÅR-169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ÅR-170=Ferdig, logg artefaktstier, neste = ÅR-171.</w:t>
      </w:r>
    </w:p>
    <w:p>
      <w:pPr>
        <w:pStyle w:val="Heading3"/>
      </w:pPr>
      <w:r>
        <w:t>ÅR-171 — Forbedring nr. 2 basert på data</w:t>
      </w:r>
    </w:p>
    <w:p>
      <w:r>
        <w:rPr>
          <w:color w:val="555555"/>
          <w:sz w:val="18"/>
        </w:rPr>
        <w:t>Dag 171 · ons 21. apr 2027 · Bygg · P1</w:t>
      </w:r>
    </w:p>
    <w:p>
      <w:pPr>
        <w:spacing w:after="20"/>
      </w:pPr>
      <w:r>
        <w:rPr>
          <w:b/>
        </w:rPr>
        <w:t xml:space="preserve">Arbeidsordre: </w:t>
      </w:r>
      <w:r>
        <w:t>Forbedring nr. 2 basert på data.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«Forbedring nr. 2 basert på data»: komponenter, grensesnitt, dataflyt på én side.; Bygger — Produser det kjørbare resultatet for «Forbedring nr. 2 basert på data» i små, versjonerte steg.; Testagent — Lag og kjør tester for «Forbedring nr. 2 basert på data».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«Forbedring nr. 2 basert på data»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Forbedring nr. 2 basert på data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ÅR-170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ÅR-171=Ferdig, logg artefaktstier, neste = ÅR-172.</w:t>
      </w:r>
    </w:p>
    <w:p>
      <w:pPr>
        <w:pStyle w:val="Heading3"/>
      </w:pPr>
      <w:r>
        <w:t>ÅR-172 — Regresjonstest</w:t>
      </w:r>
    </w:p>
    <w:p>
      <w:r>
        <w:rPr>
          <w:color w:val="555555"/>
          <w:sz w:val="18"/>
        </w:rPr>
        <w:t>Dag 172 · tor 22. apr 2027 · Test · P2</w:t>
      </w:r>
    </w:p>
    <w:p>
      <w:pPr>
        <w:spacing w:after="20"/>
      </w:pPr>
      <w:r>
        <w:rPr>
          <w:b/>
        </w:rPr>
        <w:t xml:space="preserve">Arbeidsordre: </w:t>
      </w:r>
      <w:r>
        <w:t>Regresjonstest.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«Regresjonstest». Rapporter avvik med reproduksjonssteg.; Bygger — Produser det kjørbare resultatet for «Regresjonstest» i små, versjonerte steg.; Skribent — Skriv det tekstlige resultatet for «Regresjonstest»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«Regresjonstest»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Regresjonstest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ÅR-171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ÅR-172=Ferdig, logg artefaktstier, neste = ÅR-173.</w:t>
      </w:r>
    </w:p>
    <w:p>
      <w:pPr>
        <w:pStyle w:val="Heading3"/>
      </w:pPr>
      <w:r>
        <w:t>ÅR-173 — Publiser oppdatering</w:t>
      </w:r>
    </w:p>
    <w:p>
      <w:r>
        <w:rPr>
          <w:color w:val="555555"/>
          <w:sz w:val="18"/>
        </w:rPr>
        <w:t>Dag 173 · fre 23. apr 2027 · Drift / automasjon · P1 · GODKJENNINGSPORT</w:t>
      </w:r>
    </w:p>
    <w:p>
      <w:pPr>
        <w:spacing w:after="20"/>
      </w:pPr>
      <w:r>
        <w:rPr>
          <w:b/>
        </w:rPr>
        <w:t xml:space="preserve">Arbeidsordre: </w:t>
      </w:r>
      <w:r>
        <w:t>Publiser oppdatering.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«Publiser oppdatering» kjørbart i drift med én kommando, logging og tilbakerulling.; Bygger — Produser det kjørbare resultatet for «Publiser oppdatering» i små, versjonerte steg.; Sikkerhetsagent — Vurder sikkerhet, personvern og hemmeligheter for «Publiser oppdatering».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«Publiser oppdatering»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Publiser oppdatering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ÅR-172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repo; Menneskelig godkjenning er registrert i state.json før utførelse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ÅR-173=Ferdig, logg artefaktstier, neste = ÅR-174.</w:t>
      </w:r>
    </w:p>
    <w:p>
      <w:pPr>
        <w:pStyle w:val="Heading3"/>
      </w:pPr>
      <w:r>
        <w:t>ÅR-174 — Kontroller oppdateringen</w:t>
      </w:r>
    </w:p>
    <w:p>
      <w:r>
        <w:rPr>
          <w:color w:val="555555"/>
          <w:sz w:val="18"/>
        </w:rPr>
        <w:t>Dag 174 · lør 24. apr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oppdateringen.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oppdateringen». Rapporter avvik med reproduksjonssteg.; Sikkerhetsagent — Vurder sikkerhet, personvern og hemmeligheter for «Kontroller oppdateringen».; Arkivar — Avstem og arkiver alt som gjelder «Kontroller oppdateringen».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oppdateringen»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oppdateringen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ÅR-173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ÅR-174=Ferdig, logg artefaktstier, neste = ÅR-175.</w:t>
      </w:r>
    </w:p>
    <w:p>
      <w:pPr>
        <w:pStyle w:val="Heading3"/>
      </w:pPr>
      <w:r>
        <w:t>ÅR-175 — Ukesrevisjon uke 25</w:t>
      </w:r>
    </w:p>
    <w:p>
      <w:r>
        <w:rPr>
          <w:color w:val="555555"/>
          <w:sz w:val="18"/>
        </w:rPr>
        <w:t>Dag 175 · søn 25. apr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25.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25». Oppdater tilstand og register.; Økonomiagent — Tallfest kostnad og verdi for «Ukesrevisjon uke 25». Sjekk mot kostnadstak.; Produktstrateg — Avgrens problem, bruker og verdi for «Ukesrevisjon uke 25».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25»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25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ÅR-169, ÅR-170, ÅR-171, ÅR-172, ÅR-173, ÅR-174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ÅR-175=Ferdig, logg artefaktstier, neste = ÅR-176.</w:t>
      </w:r>
    </w:p>
    <w:p>
      <w:pPr>
        <w:pStyle w:val="Heading2"/>
      </w:pPr>
      <w:r>
        <w:t>Uke 26 · Kvartalsrevisjon Q2</w:t>
      </w:r>
    </w:p>
    <w:p>
      <w:pPr>
        <w:pStyle w:val="Heading3"/>
      </w:pPr>
      <w:r>
        <w:t>ÅR-176 — Avstem ÅR-092–175 mot faktiske leveranser</w:t>
      </w:r>
    </w:p>
    <w:p>
      <w:r>
        <w:rPr>
          <w:color w:val="555555"/>
          <w:sz w:val="18"/>
        </w:rPr>
        <w:t>Dag 176 · man 26. apr 2027 · Arkiv / revisjon · P1</w:t>
      </w:r>
    </w:p>
    <w:p>
      <w:pPr>
        <w:spacing w:after="20"/>
      </w:pPr>
      <w:r>
        <w:rPr>
          <w:b/>
        </w:rPr>
        <w:t xml:space="preserve">Arbeidsordre: </w:t>
      </w:r>
      <w:r>
        <w:t>Avstem ÅR-092–175 mot faktiske leveranser.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«Avstem ÅR-092–175 mot faktiske leveranser». Oppdater tilstand og register.; Økonomiagent — Tallfest kostnad og verdi for «Avstem ÅR-092–175 mot faktiske leveranser». Sjekk mot kostnadstak.; Produktstrateg — Avgrens problem, bruker og verdi for «Avstem ÅR-092–175 mot faktiske leveranser».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«Avstem ÅR-092–175 mot faktiske leveranser»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Avstem ÅR-092–175 mot faktiske leveranser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ÅR-175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ÅR-176=Ferdig, logg artefaktstier, neste = ÅR-177.</w:t>
      </w:r>
    </w:p>
    <w:p>
      <w:pPr>
        <w:pStyle w:val="Heading3"/>
      </w:pPr>
      <w:r>
        <w:t>ÅR-177 — Revisjon av oppfinnelsessporet</w:t>
      </w:r>
    </w:p>
    <w:p>
      <w:r>
        <w:rPr>
          <w:color w:val="555555"/>
          <w:sz w:val="18"/>
        </w:rPr>
        <w:t>Dag 177 · tir 27. apr 2027 · Kvalitetskontroll · P1</w:t>
      </w:r>
    </w:p>
    <w:p>
      <w:pPr>
        <w:spacing w:after="20"/>
      </w:pPr>
      <w:r>
        <w:rPr>
          <w:b/>
        </w:rPr>
        <w:t xml:space="preserve">Arbeidsordre: </w:t>
      </w:r>
      <w:r>
        <w:t>Revisjon av oppfinnelsessporet.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«Revisjon av oppfinnelsessporet». Rapporter avvik med reproduksjonssteg.; Sikkerhetsagent — Vurder sikkerhet, personvern og hemmeligheter for «Revisjon av oppfinnelsessporet».; Arkivar — Avstem og arkiver alt som gjelder «Revisjon av oppfinnelsessporet».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«Revisjon av oppfinnelsessporet»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Revisjon av oppfinnelsessporet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ÅR-176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ÅR-177=Ferdig, logg artefaktstier, neste = ÅR-178.</w:t>
      </w:r>
    </w:p>
    <w:p>
      <w:pPr>
        <w:pStyle w:val="Heading3"/>
      </w:pPr>
      <w:r>
        <w:t>ÅR-178 — Halvårsregnskap</w:t>
      </w:r>
    </w:p>
    <w:p>
      <w:r>
        <w:rPr>
          <w:color w:val="555555"/>
          <w:sz w:val="18"/>
        </w:rPr>
        <w:t>Dag 178 · ons 28. apr 2027 · Økonomi · P1</w:t>
      </w:r>
    </w:p>
    <w:p>
      <w:pPr>
        <w:spacing w:after="20"/>
      </w:pPr>
      <w:r>
        <w:rPr>
          <w:b/>
        </w:rPr>
        <w:t xml:space="preserve">Arbeidsordre: </w:t>
      </w:r>
      <w:r>
        <w:t>Halvårsregnskap.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«Halvårsregnskap». Sjekk mot kostnadstak.; Researcher — Finn og kildebelegg fakta som trengs for «Halvårsregnskap». Lever påstandsliste med kilde og usikkerhet.; Produktstrateg — Avgrens problem, bruker og verdi for «Halvårsregnskap».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«Halvårsregnskap»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Halvårsregnskap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ÅR-177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ÅR-178=Ferdig, logg artefaktstier, neste = ÅR-179.</w:t>
      </w:r>
    </w:p>
    <w:p>
      <w:pPr>
        <w:pStyle w:val="Heading3"/>
      </w:pPr>
      <w:r>
        <w:t>ÅR-179 — Beslutt vinnere og tapere etter seks måneder</w:t>
      </w:r>
    </w:p>
    <w:p>
      <w:r>
        <w:rPr>
          <w:color w:val="555555"/>
          <w:sz w:val="18"/>
        </w:rPr>
        <w:t>Dag 179 · tor 29. apr 2027 · Strategi / salg · P1</w:t>
      </w:r>
    </w:p>
    <w:p>
      <w:pPr>
        <w:spacing w:after="20"/>
      </w:pPr>
      <w:r>
        <w:rPr>
          <w:b/>
        </w:rPr>
        <w:t xml:space="preserve">Arbeidsordre: </w:t>
      </w:r>
      <w:r>
        <w:t>Beslutt vinnere og tapere etter seks måneder.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«Beslutt vinnere og tapere etter seks måneder». Kutt det som ikke flytter målet.; Researcher — Finn og kildebelegg fakta som trengs for «Beslutt vinnere og tapere etter seks måneder». Lever påstandsliste med kilde og usikkerhet.; Økonomiagent — Tallfest kostnad og verdi for «Beslutt vinnere og tapere etter seks måneder».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«Beslutt vinnere og tapere etter seks måneder»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Beslutt vinnere og tapere etter seks måneder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ÅR-178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ÅR-179=Ferdig, logg artefaktstier, neste = ÅR-180.</w:t>
      </w:r>
    </w:p>
    <w:p>
      <w:pPr>
        <w:pStyle w:val="Heading3"/>
      </w:pPr>
      <w:r>
        <w:t>ÅR-180 — Skriv halvårsrapport</w:t>
      </w:r>
    </w:p>
    <w:p>
      <w:r>
        <w:rPr>
          <w:color w:val="555555"/>
          <w:sz w:val="18"/>
        </w:rPr>
        <w:t>Dag 180 · fre 30. apr 2027 · Skriving / kreativ · P1</w:t>
      </w:r>
    </w:p>
    <w:p>
      <w:pPr>
        <w:spacing w:after="20"/>
      </w:pPr>
      <w:r>
        <w:rPr>
          <w:b/>
        </w:rPr>
        <w:t xml:space="preserve">Arbeidsordre: </w:t>
      </w:r>
      <w:r>
        <w:t>Skriv halvårsrapport.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«Skriv halvårsrapport» presist og kort.; Designer — Lag flyt og spesifikasjon for «Skriv halvårsrapport» med tilgjengelighetskrav.; Researcher — Finn og kildebelegg fakta som trengs for «Skriv halvårsrapport».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halvårsrapport»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Skriv halvårsrapport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ÅR-179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ÅR-180=Ferdig, logg artefaktstier, neste = ÅR-181.</w:t>
      </w:r>
    </w:p>
    <w:p>
      <w:pPr>
        <w:pStyle w:val="Heading3"/>
      </w:pPr>
      <w:r>
        <w:t>ÅR-181 — Rydd teknisk gjeld</w:t>
      </w:r>
    </w:p>
    <w:p>
      <w:r>
        <w:rPr>
          <w:color w:val="555555"/>
          <w:sz w:val="18"/>
        </w:rPr>
        <w:t>Dag 181 · lør 1. mai 2027 · Bygg · P1</w:t>
      </w:r>
    </w:p>
    <w:p>
      <w:pPr>
        <w:spacing w:after="20"/>
      </w:pPr>
      <w:r>
        <w:rPr>
          <w:b/>
        </w:rPr>
        <w:t xml:space="preserve">Arbeidsordre: </w:t>
      </w:r>
      <w:r>
        <w:t>Rydd teknisk gjeld.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«Rydd teknisk gjeld»: komponenter, grensesnitt, dataflyt på én side.; Bygger — Produser det kjørbare resultatet for «Rydd teknisk gjeld» i små, versjonerte steg.; Testagent — Lag og kjør tester for «Rydd teknisk gjeld».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«Rydd teknisk gjeld»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Rydd teknisk gjeld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ÅR-180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30 USD; Stopp og marker «Blokkert» hvis forbruket passerer 30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ÅR-181=Ferdig, logg artefaktstier, neste = ÅR-182.</w:t>
      </w:r>
    </w:p>
    <w:p>
      <w:pPr>
        <w:pStyle w:val="Heading3"/>
      </w:pPr>
      <w:r>
        <w:t>ÅR-182 — Planlegg Q3 og oppdater masterprompt til v3</w:t>
      </w:r>
    </w:p>
    <w:p>
      <w:r>
        <w:rPr>
          <w:color w:val="555555"/>
          <w:sz w:val="18"/>
        </w:rPr>
        <w:t>Dag 182 · søn 2. mai 2027 · Arkiv / revisjon · P1</w:t>
      </w:r>
    </w:p>
    <w:p>
      <w:pPr>
        <w:spacing w:after="20"/>
      </w:pPr>
      <w:r>
        <w:rPr>
          <w:b/>
        </w:rPr>
        <w:t xml:space="preserve">Arbeidsordre: </w:t>
      </w:r>
      <w:r>
        <w:t>Planlegg Q3 og oppdater masterprompt til v3.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«Planlegg Q3 og oppdater masterprompt til v3». Oppdater tilstand og register.; Økonomiagent — Tallfest kostnad og verdi for «Planlegg Q3 og oppdater masterprompt til v3». Sjekk mot kostnadstak.; Produktstrateg — Avgrens problem, bruker og verdi for «Planlegg Q3 og oppdater masterprompt til v3».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«Planlegg Q3 og oppdater masterprompt til v3»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Planlegg Q3 og oppdater masterprompt til v3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ÅR-181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ÅR-182=Ferdig, logg artefaktstier, neste = ÅR-183.</w:t>
      </w:r>
    </w:p>
    <w:p>
      <w:pPr>
        <w:pStyle w:val="Heading2"/>
      </w:pPr>
      <w:r>
        <w:t>Uke 27 · Agentforbedring – måling</w:t>
      </w:r>
    </w:p>
    <w:p>
      <w:pPr>
        <w:pStyle w:val="Heading3"/>
      </w:pPr>
      <w:r>
        <w:t>ÅR-183 — Mål agentkvalitet: feilrate, reparasjonsrunder, blokkeringer</w:t>
      </w:r>
    </w:p>
    <w:p>
      <w:r>
        <w:rPr>
          <w:color w:val="555555"/>
          <w:sz w:val="18"/>
        </w:rPr>
        <w:t>Dag 183 · man 3. mai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Mål agentkvalitet: feilrate, reparasjonsrunder, blokkeringer.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«Mål agentkvalitet: feilrate, reparasjonsrunder, blokkeringer». Lever påstandsliste med kilde og usikkerhet.; Produktstrateg — Avgrens problem, bruker og verdi for «Mål agentkvalitet: feilrate, reparasjonsrunder, blokkeringer». Kutt det som ikke flytter målet.; Skribent — Skriv det tekstlige resultatet for «Mål agentkvalitet: feilrate, reparasjonsrunder, blokkeringer»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«Mål agentkvalitet: feilrate, reparasjonsrunder, blokkeringer»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Mål agentkvalitet: feilrate, reparasjonsrunder, blokkeringer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ÅR-182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ÅR-183=Ferdig, logg artefaktstier, neste = ÅR-184.</w:t>
      </w:r>
    </w:p>
    <w:p>
      <w:pPr>
        <w:pStyle w:val="Heading3"/>
      </w:pPr>
      <w:r>
        <w:t>ÅR-184 — Finn de fem vanligste feiltypene</w:t>
      </w:r>
    </w:p>
    <w:p>
      <w:r>
        <w:rPr>
          <w:color w:val="555555"/>
          <w:sz w:val="18"/>
        </w:rPr>
        <w:t>Dag 184 · tir 4. mai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Finn de fem vanligste feiltypene.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«Finn de fem vanligste feiltypene». Lever påstandsliste med kilde og usikkerhet.; Produktstrateg — Avgrens problem, bruker og verdi for «Finn de fem vanligste feiltypene». Kutt det som ikke flytter målet.; Skribent — Skriv det tekstlige resultatet for «Finn de fem vanligste feiltypene»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«Finn de fem vanligste feiltypene»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Finn de fem vanligste feiltypene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ÅR-183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ÅR-184=Ferdig, logg artefaktstier, neste = ÅR-185.</w:t>
      </w:r>
    </w:p>
    <w:p>
      <w:pPr>
        <w:pStyle w:val="Heading3"/>
      </w:pPr>
      <w:r>
        <w:t>ÅR-185 — Forbedre rolleinstruksene mot feiltypene</w:t>
      </w:r>
    </w:p>
    <w:p>
      <w:r>
        <w:rPr>
          <w:color w:val="555555"/>
          <w:sz w:val="18"/>
        </w:rPr>
        <w:t>Dag 185 · ons 5. mai 2027 · Bygg · P1</w:t>
      </w:r>
    </w:p>
    <w:p>
      <w:pPr>
        <w:spacing w:after="20"/>
      </w:pPr>
      <w:r>
        <w:rPr>
          <w:b/>
        </w:rPr>
        <w:t xml:space="preserve">Arbeidsordre: </w:t>
      </w:r>
      <w:r>
        <w:t>Forbedre rolleinstruksene mot feiltypene.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«Forbedre rolleinstruksene mot feiltypene»: komponenter, grensesnitt, dataflyt på én side.; Bygger — Produser det kjørbare resultatet for «Forbedre rolleinstruksene mot feiltypene» i små, versjonerte steg.; Testagent — Lag og kjør tester for «Forbedre rolleinstruksene mot feiltypene».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«Forbedre rolleinstruksene mot feiltypene»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Forbedre rolleinstruksene mot feiltypene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ÅR-184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ÅR-185=Ferdig, logg artefaktstier, neste = ÅR-186.</w:t>
      </w:r>
    </w:p>
    <w:p>
      <w:pPr>
        <w:pStyle w:val="Heading3"/>
      </w:pPr>
      <w:r>
        <w:t>ÅR-186 — Legg inn automatisk selvsjekk før kontrollør</w:t>
      </w:r>
    </w:p>
    <w:p>
      <w:r>
        <w:rPr>
          <w:color w:val="555555"/>
          <w:sz w:val="18"/>
        </w:rPr>
        <w:t>Dag 186 · tor 6. mai 2027 · Bygg · P1</w:t>
      </w:r>
    </w:p>
    <w:p>
      <w:pPr>
        <w:spacing w:after="20"/>
      </w:pPr>
      <w:r>
        <w:rPr>
          <w:b/>
        </w:rPr>
        <w:t xml:space="preserve">Arbeidsordre: </w:t>
      </w:r>
      <w:r>
        <w:t>Legg inn automatisk selvsjekk før kontrollør.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«Legg inn automatisk selvsjekk før kontrollør»: komponenter, grensesnitt, dataflyt på én side.; Bygger — Produser det kjørbare resultatet for «Legg inn automatisk selvsjekk før kontrollør» i små, versjonerte steg.; Testagent — Lag og kjør tester for «Legg inn automatisk selvsjekk før kontrollør».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«Legg inn automatisk selvsjekk før kontrollør»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Legg inn automatisk selvsjekk før kontrollør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ÅR-185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ÅR-186=Ferdig, logg artefaktstier, neste = ÅR-187.</w:t>
      </w:r>
    </w:p>
    <w:p>
      <w:pPr>
        <w:pStyle w:val="Heading3"/>
      </w:pPr>
      <w:r>
        <w:t>ÅR-187 — Kjør samme ti oppdrag før og etter endringen</w:t>
      </w:r>
    </w:p>
    <w:p>
      <w:r>
        <w:rPr>
          <w:color w:val="555555"/>
          <w:sz w:val="18"/>
        </w:rPr>
        <w:t>Dag 187 · fre 7. mai 2027 · Test · P2</w:t>
      </w:r>
    </w:p>
    <w:p>
      <w:pPr>
        <w:spacing w:after="20"/>
      </w:pPr>
      <w:r>
        <w:rPr>
          <w:b/>
        </w:rPr>
        <w:t xml:space="preserve">Arbeidsordre: </w:t>
      </w:r>
      <w:r>
        <w:t>Kjør samme ti oppdrag før og etter endringen.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«Kjør samme ti oppdrag før og etter endringen». Rapporter avvik med reproduksjonssteg.; Bygger — Produser det kjørbare resultatet for «Kjør samme ti oppdrag før og etter endringen» i små, versjonerte steg.; Skribent — Skriv det tekstlige resultatet for «Kjør samme ti oppdrag før og etter endringen»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«Kjør samme ti oppdrag før og etter endringen»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Kjør samme ti oppdrag før og etter endringen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ÅR-186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ÅR-187=Ferdig, logg artefaktstier, neste = ÅR-188.</w:t>
      </w:r>
    </w:p>
    <w:p>
      <w:pPr>
        <w:pStyle w:val="Heading3"/>
      </w:pPr>
      <w:r>
        <w:t>ÅR-188 — Kontroller målemetoden</w:t>
      </w:r>
    </w:p>
    <w:p>
      <w:r>
        <w:rPr>
          <w:color w:val="555555"/>
          <w:sz w:val="18"/>
        </w:rPr>
        <w:t>Dag 188 · lør 8. mai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målemetoden.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målemetoden». Rapporter avvik med reproduksjonssteg.; Sikkerhetsagent — Vurder sikkerhet, personvern og hemmeligheter for «Kontroller målemetoden».; Arkivar — Avstem og arkiver alt som gjelder «Kontroller målemetoden».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målemetoden»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målemetoden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ÅR-187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ÅR-188=Ferdig, logg artefaktstier, neste = ÅR-189.</w:t>
      </w:r>
    </w:p>
    <w:p>
      <w:pPr>
        <w:pStyle w:val="Heading3"/>
      </w:pPr>
      <w:r>
        <w:t>ÅR-189 — Ukesrevisjon uke 27</w:t>
      </w:r>
    </w:p>
    <w:p>
      <w:r>
        <w:rPr>
          <w:color w:val="555555"/>
          <w:sz w:val="18"/>
        </w:rPr>
        <w:t>Dag 189 · søn 9. mai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27.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27». Oppdater tilstand og register.; Økonomiagent — Tallfest kostnad og verdi for «Ukesrevisjon uke 27». Sjekk mot kostnadstak.; Produktstrateg — Avgrens problem, bruker og verdi for «Ukesrevisjon uke 27».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27»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27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ÅR-183, ÅR-184, ÅR-185, ÅR-186, ÅR-187, ÅR-188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ÅR-189=Ferdig, logg artefaktstier, neste = ÅR-190.</w:t>
      </w:r>
    </w:p>
    <w:p>
      <w:pPr>
        <w:pStyle w:val="Heading2"/>
      </w:pPr>
      <w:r>
        <w:t>Uke 28 · Multiagentnytte – eksperiment</w:t>
      </w:r>
    </w:p>
    <w:p>
      <w:pPr>
        <w:pStyle w:val="Heading3"/>
      </w:pPr>
      <w:r>
        <w:t>ÅR-190 — Design eksperiment: én agent mot tre subagenter</w:t>
      </w:r>
    </w:p>
    <w:p>
      <w:r>
        <w:rPr>
          <w:color w:val="555555"/>
          <w:sz w:val="18"/>
        </w:rPr>
        <w:t>Dag 190 · man 10. mai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Design eksperiment: én agent mot tre subagenter.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«Design eksperiment: én agent mot tre subagenter». Lever påstandsliste med kilde og usikkerhet.; Produktstrateg — Avgrens problem, bruker og verdi for «Design eksperiment: én agent mot tre subagenter». Kutt det som ikke flytter målet.; Skribent — Skriv det tekstlige resultatet for «Design eksperiment: én agent mot tre subagenter»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«Design eksperiment: én agent mot tre subagenter»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Design eksperiment: én agent mot tre subagenter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ÅR-189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ÅR-190=Ferdig, logg artefaktstier, neste = ÅR-191.</w:t>
      </w:r>
    </w:p>
    <w:p>
      <w:pPr>
        <w:pStyle w:val="Heading3"/>
      </w:pPr>
      <w:r>
        <w:t>ÅR-191 — Lag testsett på 15 oppgaver med vurderingsskala</w:t>
      </w:r>
    </w:p>
    <w:p>
      <w:r>
        <w:rPr>
          <w:color w:val="555555"/>
          <w:sz w:val="18"/>
        </w:rPr>
        <w:t>Dag 191 · tir 11. mai 2027 · Bygg · P1</w:t>
      </w:r>
    </w:p>
    <w:p>
      <w:pPr>
        <w:spacing w:after="20"/>
      </w:pPr>
      <w:r>
        <w:rPr>
          <w:b/>
        </w:rPr>
        <w:t xml:space="preserve">Arbeidsordre: </w:t>
      </w:r>
      <w:r>
        <w:t>Lag testsett på 15 oppgaver med vurderingsskala.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«Lag testsett på 15 oppgaver med vurderingsskala»: komponenter, grensesnitt, dataflyt på én side.; Bygger — Produser det kjørbare resultatet for «Lag testsett på 15 oppgaver med vurderingsskala» i små, versjonerte steg.; Testagent — Lag og kjør tester for «Lag testsett på 15 oppgaver med vurderingsskala».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«Lag testsett på 15 oppgaver med vurderingsskala»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Lag testsett på 15 oppgaver med vurderingsskala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ÅR-190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ÅR-191=Ferdig, logg artefaktstier, neste = ÅR-192.</w:t>
      </w:r>
    </w:p>
    <w:p>
      <w:pPr>
        <w:pStyle w:val="Heading3"/>
      </w:pPr>
      <w:r>
        <w:t>ÅR-192 — Kjør testsettet med enkeltagent</w:t>
      </w:r>
    </w:p>
    <w:p>
      <w:r>
        <w:rPr>
          <w:color w:val="555555"/>
          <w:sz w:val="18"/>
        </w:rPr>
        <w:t>Dag 192 · ons 12. mai 2027 · Test · P2</w:t>
      </w:r>
    </w:p>
    <w:p>
      <w:pPr>
        <w:spacing w:after="20"/>
      </w:pPr>
      <w:r>
        <w:rPr>
          <w:b/>
        </w:rPr>
        <w:t xml:space="preserve">Arbeidsordre: </w:t>
      </w:r>
      <w:r>
        <w:t>Kjør testsettet med enkeltagent.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«Kjør testsettet med enkeltagent». Rapporter avvik med reproduksjonssteg.; Bygger — Produser det kjørbare resultatet for «Kjør testsettet med enkeltagent» i små, versjonerte steg.; Skribent — Skriv det tekstlige resultatet for «Kjør testsettet med enkeltagent»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«Kjør testsettet med enkeltagent»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Kjør testsettet med enkeltagent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ÅR-191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ÅR-192=Ferdig, logg artefaktstier, neste = ÅR-193.</w:t>
      </w:r>
    </w:p>
    <w:p>
      <w:pPr>
        <w:pStyle w:val="Heading3"/>
      </w:pPr>
      <w:r>
        <w:t>ÅR-193 — Kjør testsettet med multiagent</w:t>
      </w:r>
    </w:p>
    <w:p>
      <w:r>
        <w:rPr>
          <w:color w:val="555555"/>
          <w:sz w:val="18"/>
        </w:rPr>
        <w:t>Dag 193 · tor 13. mai 2027 · Test · P2</w:t>
      </w:r>
    </w:p>
    <w:p>
      <w:pPr>
        <w:spacing w:after="20"/>
      </w:pPr>
      <w:r>
        <w:rPr>
          <w:b/>
        </w:rPr>
        <w:t xml:space="preserve">Arbeidsordre: </w:t>
      </w:r>
      <w:r>
        <w:t>Kjør testsettet med multiagent.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«Kjør testsettet med multiagent». Rapporter avvik med reproduksjonssteg.; Bygger — Produser det kjørbare resultatet for «Kjør testsettet med multiagent» i små, versjonerte steg.; Skribent — Skriv det tekstlige resultatet for «Kjør testsettet med multiagent»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«Kjør testsettet med multiagent»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Kjør testsettet med multiagent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ÅR-192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ÅR-193=Ferdig, logg artefaktstier, neste = ÅR-194.</w:t>
      </w:r>
    </w:p>
    <w:p>
      <w:pPr>
        <w:pStyle w:val="Heading3"/>
      </w:pPr>
      <w:r>
        <w:t>ÅR-194 — Analyser kvalitet, kostnad og tid</w:t>
      </w:r>
    </w:p>
    <w:p>
      <w:r>
        <w:rPr>
          <w:color w:val="555555"/>
          <w:sz w:val="18"/>
        </w:rPr>
        <w:t>Dag 194 · fre 14. mai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Analyser kvalitet, kostnad og tid.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«Analyser kvalitet, kostnad og tid». Lever påstandsliste med kilde og usikkerhet.; Produktstrateg — Avgrens problem, bruker og verdi for «Analyser kvalitet, kostnad og tid». Kutt det som ikke flytter målet.; Skribent — Skriv det tekstlige resultatet for «Analyser kvalitet, kostnad og tid»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«Analyser kvalitet, kostnad og tid»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Analyser kvalitet, kostnad og tid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ÅR-193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ÅR-194=Ferdig, logg artefaktstier, neste = ÅR-195.</w:t>
      </w:r>
    </w:p>
    <w:p>
      <w:pPr>
        <w:pStyle w:val="Heading3"/>
      </w:pPr>
      <w:r>
        <w:t>ÅR-195 — Fastsett regler for når subagenter skal brukes</w:t>
      </w:r>
    </w:p>
    <w:p>
      <w:r>
        <w:rPr>
          <w:color w:val="555555"/>
          <w:sz w:val="18"/>
        </w:rPr>
        <w:t>Dag 195 · lør 15. mai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Fastsett regler for når subagenter skal brukes.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«Fastsett regler for når subagenter skal brukes». Kutt det som ikke flytter målet.; Researcher — Finn og kildebelegg fakta som trengs for «Fastsett regler for når subagenter skal brukes». Lever påstandsliste med kilde og usikkerhet.; Økonomiagent — Tallfest kostnad og verdi for «Fastsett regler for når subagenter skal brukes».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«Fastsett regler for når subagenter skal brukes»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Fastsett regler for når subagenter skal brukes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ÅR-194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ÅR-195=Ferdig, logg artefaktstier, neste = ÅR-196.</w:t>
      </w:r>
    </w:p>
    <w:p>
      <w:pPr>
        <w:pStyle w:val="Heading3"/>
      </w:pPr>
      <w:r>
        <w:t>ÅR-196 — Ukesrevisjon uke 28</w:t>
      </w:r>
    </w:p>
    <w:p>
      <w:r>
        <w:rPr>
          <w:color w:val="555555"/>
          <w:sz w:val="18"/>
        </w:rPr>
        <w:t>Dag 196 · søn 16. mai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28.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28». Oppdater tilstand og register.; Økonomiagent — Tallfest kostnad og verdi for «Ukesrevisjon uke 28». Sjekk mot kostnadstak.; Produktstrateg — Avgrens problem, bruker og verdi for «Ukesrevisjon uke 28».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28»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28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ÅR-190, ÅR-191, ÅR-192, ÅR-193, ÅR-194, ÅR-195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ÅR-196=Ferdig, logg artefaktstier, neste = ÅR-197.</w:t>
      </w:r>
    </w:p>
    <w:p>
      <w:pPr>
        <w:pStyle w:val="Heading2"/>
      </w:pPr>
      <w:r>
        <w:t>Uke 29 · Kunnskapslager</w:t>
      </w:r>
    </w:p>
    <w:p>
      <w:pPr>
        <w:pStyle w:val="Heading3"/>
      </w:pPr>
      <w:r>
        <w:t>ÅR-197 — Datamodell for kunnskapslager: notater, kilder, beslutninger</w:t>
      </w:r>
    </w:p>
    <w:p>
      <w:r>
        <w:rPr>
          <w:color w:val="555555"/>
          <w:sz w:val="18"/>
        </w:rPr>
        <w:t>Dag 197 · man 17. mai 2027 · Design · P2</w:t>
      </w:r>
    </w:p>
    <w:p>
      <w:pPr>
        <w:spacing w:after="20"/>
      </w:pPr>
      <w:r>
        <w:rPr>
          <w:b/>
        </w:rPr>
        <w:t xml:space="preserve">Arbeidsordre: </w:t>
      </w:r>
      <w:r>
        <w:t>Datamodell for kunnskapslager: notater, kilder, beslutninger.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«Datamodell for kunnskapslager: notater, kilder, beslutninger» med tilgjengelighetskrav.; Produktstrateg — Avgrens problem, bruker og verdi for «Datamodell for kunnskapslager: notater, kilder, beslutninger». Kutt det som ikke flytter målet.; Bygger — Produser det kjørbare resultatet for «Datamodell for kunnskapslager: notater, kilder, beslutninger»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«Datamodell for kunnskapslager: notater, kilder, beslutninger»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Datamodell for kunnskapslager: notater, kilder, beslutninger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ÅR-196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ÅR-197=Ferdig, logg artefaktstier, neste = ÅR-198.</w:t>
      </w:r>
    </w:p>
    <w:p>
      <w:pPr>
        <w:pStyle w:val="Heading3"/>
      </w:pPr>
      <w:r>
        <w:t>ÅR-198 — Les inn eksisterende rapporter og notater</w:t>
      </w:r>
    </w:p>
    <w:p>
      <w:r>
        <w:rPr>
          <w:color w:val="555555"/>
          <w:sz w:val="18"/>
        </w:rPr>
        <w:t>Dag 198 · tir 18. mai 2027 · Bygg · P1</w:t>
      </w:r>
    </w:p>
    <w:p>
      <w:pPr>
        <w:spacing w:after="20"/>
      </w:pPr>
      <w:r>
        <w:rPr>
          <w:b/>
        </w:rPr>
        <w:t xml:space="preserve">Arbeidsordre: </w:t>
      </w:r>
      <w:r>
        <w:t>Les inn eksisterende rapporter og notater.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«Les inn eksisterende rapporter og notater»: komponenter, grensesnitt, dataflyt på én side.; Bygger — Produser det kjørbare resultatet for «Les inn eksisterende rapporter og notater» i små, versjonerte steg.; Testagent — Lag og kjør tester for «Les inn eksisterende rapporter og notater».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«Les inn eksisterende rapporter og notater»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Les inn eksisterende rapporter og notater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ÅR-197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ÅR-198=Ferdig, logg artefaktstier, neste = ÅR-199.</w:t>
      </w:r>
    </w:p>
    <w:p>
      <w:pPr>
        <w:pStyle w:val="Heading3"/>
      </w:pPr>
      <w:r>
        <w:t>ÅR-199 — Bygg søk med kildespor</w:t>
      </w:r>
    </w:p>
    <w:p>
      <w:r>
        <w:rPr>
          <w:color w:val="555555"/>
          <w:sz w:val="18"/>
        </w:rPr>
        <w:t>Dag 199 · ons 19. mai 2027 · Bygg · P1</w:t>
      </w:r>
    </w:p>
    <w:p>
      <w:pPr>
        <w:spacing w:after="20"/>
      </w:pPr>
      <w:r>
        <w:rPr>
          <w:b/>
        </w:rPr>
        <w:t xml:space="preserve">Arbeidsordre: </w:t>
      </w:r>
      <w:r>
        <w:t>Bygg søk med kildespor.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søk med kildespor»: komponenter, grensesnitt, dataflyt på én side.; Bygger — Produser det kjørbare resultatet for «Bygg søk med kildespor» i små, versjonerte steg.; Testagent — Lag og kjør tester for «Bygg søk med kildespor».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søk med kildespor»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søk med kildespor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ÅR-198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ÅR-199=Ferdig, logg artefaktstier, neste = ÅR-200.</w:t>
      </w:r>
    </w:p>
    <w:p>
      <w:pPr>
        <w:pStyle w:val="Heading3"/>
      </w:pPr>
      <w:r>
        <w:t>ÅR-200 — Koble orkestratoren til kunnskapslageret</w:t>
      </w:r>
    </w:p>
    <w:p>
      <w:r>
        <w:rPr>
          <w:color w:val="555555"/>
          <w:sz w:val="18"/>
        </w:rPr>
        <w:t>Dag 200 · tor 20. mai 2027 · Bygg · P1</w:t>
      </w:r>
    </w:p>
    <w:p>
      <w:pPr>
        <w:spacing w:after="20"/>
      </w:pPr>
      <w:r>
        <w:rPr>
          <w:b/>
        </w:rPr>
        <w:t xml:space="preserve">Arbeidsordre: </w:t>
      </w:r>
      <w:r>
        <w:t>Koble orkestratoren til kunnskapslageret.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«Koble orkestratoren til kunnskapslageret»: komponenter, grensesnitt, dataflyt på én side.; Bygger — Produser det kjørbare resultatet for «Koble orkestratoren til kunnskapslageret» i små, versjonerte steg.; Testagent — Lag og kjør tester for «Koble orkestratoren til kunnskapslageret».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«Koble orkestratoren til kunnskapslageret»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Koble orkestratoren til kunnskapslageret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ÅR-199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ÅR-200=Ferdig, logg artefaktstier, neste = ÅR-201.</w:t>
      </w:r>
    </w:p>
    <w:p>
      <w:pPr>
        <w:pStyle w:val="Heading3"/>
      </w:pPr>
      <w:r>
        <w:t>ÅR-201 — Test gjenfinning på 20 kjente spørsmål</w:t>
      </w:r>
    </w:p>
    <w:p>
      <w:r>
        <w:rPr>
          <w:color w:val="555555"/>
          <w:sz w:val="18"/>
        </w:rPr>
        <w:t>Dag 201 · fre 21. mai 2027 · Test · P2</w:t>
      </w:r>
    </w:p>
    <w:p>
      <w:pPr>
        <w:spacing w:after="20"/>
      </w:pPr>
      <w:r>
        <w:rPr>
          <w:b/>
        </w:rPr>
        <w:t xml:space="preserve">Arbeidsordre: </w:t>
      </w:r>
      <w:r>
        <w:t>Test gjenfinning på 20 kjente spørsmål.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«Test gjenfinning på 20 kjente spørsmål». Rapporter avvik med reproduksjonssteg.; Bygger — Produser det kjørbare resultatet for «Test gjenfinning på 20 kjente spørsmål» i små, versjonerte steg.; Skribent — Skriv det tekstlige resultatet for «Test gjenfinning på 20 kjente spørsmål»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«Test gjenfinning på 20 kjente spørsmål»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Test gjenfinning på 20 kjente spørsmål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ÅR-200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ÅR-201=Ferdig, logg artefaktstier, neste = ÅR-202.</w:t>
      </w:r>
    </w:p>
    <w:p>
      <w:pPr>
        <w:pStyle w:val="Heading3"/>
      </w:pPr>
      <w:r>
        <w:t>ÅR-202 — Tilgang og konfidensialitet i kunnskapslageret</w:t>
      </w:r>
    </w:p>
    <w:p>
      <w:r>
        <w:rPr>
          <w:color w:val="555555"/>
          <w:sz w:val="18"/>
        </w:rPr>
        <w:t>Dag 202 · lør 22. mai 2027 · Sikkerhet · P1</w:t>
      </w:r>
    </w:p>
    <w:p>
      <w:pPr>
        <w:spacing w:after="20"/>
      </w:pPr>
      <w:r>
        <w:rPr>
          <w:b/>
        </w:rPr>
        <w:t xml:space="preserve">Arbeidsordre: </w:t>
      </w:r>
      <w:r>
        <w:t>Tilgang og konfidensialitet i kunnskapslageret. Lever: sikkerhetsnotat med funnliste (alvorlighet, tiltak, status).</w:t>
      </w:r>
    </w:p>
    <w:p>
      <w:pPr>
        <w:spacing w:after="20"/>
      </w:pPr>
      <w:r>
        <w:rPr>
          <w:b/>
        </w:rPr>
        <w:t xml:space="preserve">Subagenter: </w:t>
      </w:r>
      <w:r>
        <w:t>Sikkerhetsagent — Vurder sikkerhet, personvern og hemmeligheter for «Tilgang og konfidensialitet i kunnskapslageret».; Bygger — Produser det kjørbare resultatet for «Tilgang og konfidensialitet i kunnskapslageret» i små, versjonerte steg.; Testagent — Lag og kjør tester for «Tilgang og konfidensialitet i kunnskapslageret».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«Tilgang og konfidensialitet i kunnskapslageret»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Kartlegg verdier, aktører og angrepsflater for: Tilgang og konfidensialitet i kunnskapslageret (2) Test/gjennomgå og list funn etter alvorlighet (3) Utbedre kritiske funn eller lag utbedringsoppdrag</w:t>
      </w:r>
    </w:p>
    <w:p>
      <w:pPr>
        <w:spacing w:after="20"/>
      </w:pPr>
      <w:r>
        <w:rPr>
          <w:b/>
        </w:rPr>
        <w:t xml:space="preserve">Skills: </w:t>
      </w:r>
      <w:r>
        <w:t>SK-20 Trusselmodellering, SK-21 Hemmelighetshåndtering,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ÅR-201</w:t>
      </w:r>
    </w:p>
    <w:p>
      <w:pPr>
        <w:spacing w:after="20"/>
      </w:pPr>
      <w:r>
        <w:rPr>
          <w:b/>
        </w:rPr>
        <w:t xml:space="preserve">Leveranse: </w:t>
      </w:r>
      <w:r>
        <w:t>Sikkerhetsnotat med funnliste (alvorlighet, tiltak, status)</w:t>
      </w:r>
    </w:p>
    <w:p>
      <w:pPr>
        <w:spacing w:after="20"/>
      </w:pPr>
      <w:r>
        <w:rPr>
          <w:b/>
        </w:rPr>
        <w:t xml:space="preserve">Ferdig når: </w:t>
      </w:r>
      <w:r>
        <w:t>Ingen kjente kritiske funn står åpne uten eier; Hemmeligheter er ute av kode og klient; Funn kan reproduseres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ÅR-202=Ferdig, logg artefaktstier, neste = ÅR-203.</w:t>
      </w:r>
    </w:p>
    <w:p>
      <w:pPr>
        <w:pStyle w:val="Heading3"/>
      </w:pPr>
      <w:r>
        <w:t>ÅR-203 — Ukesrevisjon uke 29</w:t>
      </w:r>
    </w:p>
    <w:p>
      <w:r>
        <w:rPr>
          <w:color w:val="555555"/>
          <w:sz w:val="18"/>
        </w:rPr>
        <w:t>Dag 203 · søn 23. mai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29.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29». Oppdater tilstand og register.; Økonomiagent — Tallfest kostnad og verdi for «Ukesrevisjon uke 29». Sjekk mot kostnadstak.; Produktstrateg — Avgrens problem, bruker og verdi for «Ukesrevisjon uke 29».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29»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29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ÅR-197, ÅR-198, ÅR-199, ÅR-200, ÅR-201, ÅR-202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ÅR-203=Ferdig, logg artefaktstier, neste = ÅR-204.</w:t>
      </w:r>
    </w:p>
    <w:p>
      <w:pPr>
        <w:pStyle w:val="Heading2"/>
      </w:pPr>
      <w:r>
        <w:t>Uke 30 · Mulighetsradar</w:t>
      </w:r>
    </w:p>
    <w:p>
      <w:pPr>
        <w:pStyle w:val="Heading3"/>
      </w:pPr>
      <w:r>
        <w:t>ÅR-204 — Definer signaler: patenter, trender, forum, anbud</w:t>
      </w:r>
    </w:p>
    <w:p>
      <w:r>
        <w:rPr>
          <w:color w:val="555555"/>
          <w:sz w:val="18"/>
        </w:rPr>
        <w:t>Dag 204 · man 24. mai 2027 · Design · P2</w:t>
      </w:r>
    </w:p>
    <w:p>
      <w:pPr>
        <w:spacing w:after="20"/>
      </w:pPr>
      <w:r>
        <w:rPr>
          <w:b/>
        </w:rPr>
        <w:t xml:space="preserve">Arbeidsordre: </w:t>
      </w:r>
      <w:r>
        <w:t>Definer signaler: patenter, trender, forum, anbud.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«Definer signaler: patenter, trender, forum, anbud» med tilgjengelighetskrav.; Produktstrateg — Avgrens problem, bruker og verdi for «Definer signaler: patenter, trender, forum, anbud». Kutt det som ikke flytter målet.; Bygger — Produser det kjørbare resultatet for «Definer signaler: patenter, trender, forum, anbud»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«Definer signaler: patenter, trender, forum, anbud»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Definer signaler: patenter, trender, forum, anbud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ÅR-203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ÅR-204=Ferdig, logg artefaktstier, neste = ÅR-205.</w:t>
      </w:r>
    </w:p>
    <w:p>
      <w:pPr>
        <w:pStyle w:val="Heading3"/>
      </w:pPr>
      <w:r>
        <w:t>ÅR-205 — Bygg ukentlig innhenting av signaler</w:t>
      </w:r>
    </w:p>
    <w:p>
      <w:r>
        <w:rPr>
          <w:color w:val="555555"/>
          <w:sz w:val="18"/>
        </w:rPr>
        <w:t>Dag 205 · tir 25. mai 2027 · Bygg · P1</w:t>
      </w:r>
    </w:p>
    <w:p>
      <w:pPr>
        <w:spacing w:after="20"/>
      </w:pPr>
      <w:r>
        <w:rPr>
          <w:b/>
        </w:rPr>
        <w:t xml:space="preserve">Arbeidsordre: </w:t>
      </w:r>
      <w:r>
        <w:t>Bygg ukentlig innhenting av signaler.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ukentlig innhenting av signaler»: komponenter, grensesnitt, dataflyt på én side.; Bygger — Produser det kjørbare resultatet for «Bygg ukentlig innhenting av signaler» i små, versjonerte steg.; Testagent — Lag og kjør tester for «Bygg ukentlig innhenting av signaler».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ukentlig innhenting av signaler»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ukentlig innhenting av signaler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ÅR-204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ÅR-205=Ferdig, logg artefaktstier, neste = ÅR-206.</w:t>
      </w:r>
    </w:p>
    <w:p>
      <w:pPr>
        <w:pStyle w:val="Heading3"/>
      </w:pPr>
      <w:r>
        <w:t>ÅR-206 — Bygg scoring og deduplisering</w:t>
      </w:r>
    </w:p>
    <w:p>
      <w:r>
        <w:rPr>
          <w:color w:val="555555"/>
          <w:sz w:val="18"/>
        </w:rPr>
        <w:t>Dag 206 · ons 26. mai 2027 · Bygg · P1</w:t>
      </w:r>
    </w:p>
    <w:p>
      <w:pPr>
        <w:spacing w:after="20"/>
      </w:pPr>
      <w:r>
        <w:rPr>
          <w:b/>
        </w:rPr>
        <w:t xml:space="preserve">Arbeidsordre: </w:t>
      </w:r>
      <w:r>
        <w:t>Bygg scoring og deduplisering.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scoring og deduplisering»: komponenter, grensesnitt, dataflyt på én side.; Bygger — Produser det kjørbare resultatet for «Bygg scoring og deduplisering» i små, versjonerte steg.; Testagent — Lag og kjør tester for «Bygg scoring og deduplisering».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scoring og deduplisering»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scoring og deduplisering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ÅR-205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ÅR-206=Ferdig, logg artefaktstier, neste = ÅR-207.</w:t>
      </w:r>
    </w:p>
    <w:p>
      <w:pPr>
        <w:pStyle w:val="Heading3"/>
      </w:pPr>
      <w:r>
        <w:t>ÅR-207 — Ukesrapport fra radaren til kommandosentralen</w:t>
      </w:r>
    </w:p>
    <w:p>
      <w:r>
        <w:rPr>
          <w:color w:val="555555"/>
          <w:sz w:val="18"/>
        </w:rPr>
        <w:t>Dag 207 · tor 27. mai 2027 · Bygg · P1</w:t>
      </w:r>
    </w:p>
    <w:p>
      <w:pPr>
        <w:spacing w:after="20"/>
      </w:pPr>
      <w:r>
        <w:rPr>
          <w:b/>
        </w:rPr>
        <w:t xml:space="preserve">Arbeidsordre: </w:t>
      </w:r>
      <w:r>
        <w:t>Ukesrapport fra radaren til kommandosentralen.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«Ukesrapport fra radaren til kommandosentralen»: komponenter, grensesnitt, dataflyt på én side.; Bygger — Produser det kjørbare resultatet for «Ukesrapport fra radaren til kommandosentralen» i små, versjonerte steg.; Testagent — Lag og kjør tester for «Ukesrapport fra radaren til kommandosentralen».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«Ukesrapport fra radaren til kommandosentralen»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Ukesrapport fra radaren til kommandosentralen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ÅR-206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ÅR-207=Ferdig, logg artefaktstier, neste = ÅR-208.</w:t>
      </w:r>
    </w:p>
    <w:p>
      <w:pPr>
        <w:pStyle w:val="Heading3"/>
      </w:pPr>
      <w:r>
        <w:t>ÅR-208 — Test radaren på to ukers historikk</w:t>
      </w:r>
    </w:p>
    <w:p>
      <w:r>
        <w:rPr>
          <w:color w:val="555555"/>
          <w:sz w:val="18"/>
        </w:rPr>
        <w:t>Dag 208 · fre 28. mai 2027 · Test · P2</w:t>
      </w:r>
    </w:p>
    <w:p>
      <w:pPr>
        <w:spacing w:after="20"/>
      </w:pPr>
      <w:r>
        <w:rPr>
          <w:b/>
        </w:rPr>
        <w:t xml:space="preserve">Arbeidsordre: </w:t>
      </w:r>
      <w:r>
        <w:t>Test radaren på to ukers historikk.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«Test radaren på to ukers historikk». Rapporter avvik med reproduksjonssteg.; Bygger — Produser det kjørbare resultatet for «Test radaren på to ukers historikk» i små, versjonerte steg.; Skribent — Skriv det tekstlige resultatet for «Test radaren på to ukers historikk»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«Test radaren på to ukers historikk»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Test radaren på to ukers historikk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ÅR-207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ÅR-208=Ferdig, logg artefaktstier, neste = ÅR-209.</w:t>
      </w:r>
    </w:p>
    <w:p>
      <w:pPr>
        <w:pStyle w:val="Heading3"/>
      </w:pPr>
      <w:r>
        <w:t>ÅR-209 — Kontroller andel falske positiver</w:t>
      </w:r>
    </w:p>
    <w:p>
      <w:r>
        <w:rPr>
          <w:color w:val="555555"/>
          <w:sz w:val="18"/>
        </w:rPr>
        <w:t>Dag 209 · lør 29. mai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andel falske positiver.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andel falske positiver». Rapporter avvik med reproduksjonssteg.; Sikkerhetsagent — Vurder sikkerhet, personvern og hemmeligheter for «Kontroller andel falske positiver».; Arkivar — Avstem og arkiver alt som gjelder «Kontroller andel falske positiver».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andel falske positiver»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andel falske positiver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ÅR-208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ÅR-209=Ferdig, logg artefaktstier, neste = ÅR-210.</w:t>
      </w:r>
    </w:p>
    <w:p>
      <w:pPr>
        <w:pStyle w:val="Heading3"/>
      </w:pPr>
      <w:r>
        <w:t>ÅR-210 — Ukesrevisjon uke 30</w:t>
      </w:r>
    </w:p>
    <w:p>
      <w:r>
        <w:rPr>
          <w:color w:val="555555"/>
          <w:sz w:val="18"/>
        </w:rPr>
        <w:t>Dag 210 · søn 30. mai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30.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30». Oppdater tilstand og register.; Økonomiagent — Tallfest kostnad og verdi for «Ukesrevisjon uke 30». Sjekk mot kostnadstak.; Produktstrateg — Avgrens problem, bruker og verdi for «Ukesrevisjon uke 30».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30»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30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ÅR-204, ÅR-205, ÅR-206, ÅR-207, ÅR-208, ÅR-209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ÅR-210=Ferdig, logg artefaktstier, neste = ÅR-211.</w:t>
      </w:r>
    </w:p>
    <w:p>
      <w:pPr>
        <w:pStyle w:val="Heading2"/>
      </w:pPr>
      <w:r>
        <w:t>Uke 31 · Kreative leveranser 1</w:t>
      </w:r>
    </w:p>
    <w:p>
      <w:pPr>
        <w:pStyle w:val="Heading3"/>
      </w:pPr>
      <w:r>
        <w:t>ÅR-211 — Visuell identitet for felles merkevare</w:t>
      </w:r>
    </w:p>
    <w:p>
      <w:r>
        <w:rPr>
          <w:color w:val="555555"/>
          <w:sz w:val="18"/>
        </w:rPr>
        <w:t>Dag 211 · man 31. mai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Visuell identitet for felles merkevare.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«Visuell identitet for felles merkevare» presist og kort.; Designer — Lag flyt og spesifikasjon for «Visuell identitet for felles merkevare» med tilgjengelighetskrav.; Researcher — Finn og kildebelegg fakta som trengs for «Visuell identitet for felles merkevare».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«Visuell identitet for felles merkevare»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Visuell identitet for felles merkevare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ÅR-210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ÅR-211=Ferdig, logg artefaktstier, neste = ÅR-212.</w:t>
      </w:r>
    </w:p>
    <w:p>
      <w:pPr>
        <w:pStyle w:val="Heading3"/>
      </w:pPr>
      <w:r>
        <w:t>ÅR-212 — Ikoner og illustrasjoner til Rolig Pusterom</w:t>
      </w:r>
    </w:p>
    <w:p>
      <w:r>
        <w:rPr>
          <w:color w:val="555555"/>
          <w:sz w:val="18"/>
        </w:rPr>
        <w:t>Dag 212 · tir 1. jun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Ikoner og illustrasjoner til Rolig Pusterom.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«Ikoner og illustrasjoner til Rolig Pusterom» presist og kort.; Designer — Lag flyt og spesifikasjon for «Ikoner og illustrasjoner til Rolig Pusterom» med tilgjengelighetskrav.; Researcher — Finn og kildebelegg fakta som trengs for «Ikoner og illustrasjoner til Rolig Pusterom».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«Ikoner og illustrasjoner til Rolig Pusterom»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Ikoner og illustrasjoner til Rolig Pusterom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ÅR-211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ÅR-212=Ferdig, logg artefaktstier, neste = ÅR-213.</w:t>
      </w:r>
    </w:p>
    <w:p>
      <w:pPr>
        <w:pStyle w:val="Heading3"/>
      </w:pPr>
      <w:r>
        <w:t>ÅR-213 — Kort animasjon av pusteflyten</w:t>
      </w:r>
    </w:p>
    <w:p>
      <w:r>
        <w:rPr>
          <w:color w:val="555555"/>
          <w:sz w:val="18"/>
        </w:rPr>
        <w:t>Dag 213 · ons 2. jun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Kort animasjon av pusteflyten.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«Kort animasjon av pusteflyten» presist og kort.; Designer — Lag flyt og spesifikasjon for «Kort animasjon av pusteflyten» med tilgjengelighetskrav.; Researcher — Finn og kildebelegg fakta som trengs for «Kort animasjon av pusteflyten».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«Kort animasjon av pusteflyten»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Kort animasjon av pusteflyten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ÅR-212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ÅR-213=Ferdig, logg artefaktstier, neste = ÅR-214.</w:t>
      </w:r>
    </w:p>
    <w:p>
      <w:pPr>
        <w:pStyle w:val="Heading3"/>
      </w:pPr>
      <w:r>
        <w:t>ÅR-214 — Tekstbibliotek: tone og ordliste</w:t>
      </w:r>
    </w:p>
    <w:p>
      <w:r>
        <w:rPr>
          <w:color w:val="555555"/>
          <w:sz w:val="18"/>
        </w:rPr>
        <w:t>Dag 214 · tor 3. jun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Tekstbibliotek: tone og ordliste.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«Tekstbibliotek: tone og ordliste» presist og kort.; Designer — Lag flyt og spesifikasjon for «Tekstbibliotek: tone og ordliste» med tilgjengelighetskrav.; Researcher — Finn og kildebelegg fakta som trengs for «Tekstbibliotek: tone og ordliste».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«Tekstbibliotek: tone og ordliste»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Tekstbibliotek: tone og ordliste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ÅR-213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ÅR-214=Ferdig, logg artefaktstier, neste = ÅR-215.</w:t>
      </w:r>
    </w:p>
    <w:p>
      <w:pPr>
        <w:pStyle w:val="Heading3"/>
      </w:pPr>
      <w:r>
        <w:t>ÅR-215 — Malverk for rapporter</w:t>
      </w:r>
    </w:p>
    <w:p>
      <w:r>
        <w:rPr>
          <w:color w:val="555555"/>
          <w:sz w:val="18"/>
        </w:rPr>
        <w:t>Dag 215 · fre 4. jun 2027 · Design · P2</w:t>
      </w:r>
    </w:p>
    <w:p>
      <w:pPr>
        <w:spacing w:after="20"/>
      </w:pPr>
      <w:r>
        <w:rPr>
          <w:b/>
        </w:rPr>
        <w:t xml:space="preserve">Arbeidsordre: </w:t>
      </w:r>
      <w:r>
        <w:t>Malverk for rapporter.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«Malverk for rapporter» med tilgjengelighetskrav.; Produktstrateg — Avgrens problem, bruker og verdi for «Malverk for rapporter». Kutt det som ikke flytter målet.; Bygger — Produser det kjørbare resultatet for «Malverk for rapporter»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«Malverk for rapporter»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Malverk for rapporter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ÅR-214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ÅR-215=Ferdig, logg artefaktstier, neste = ÅR-216.</w:t>
      </w:r>
    </w:p>
    <w:p>
      <w:pPr>
        <w:pStyle w:val="Heading3"/>
      </w:pPr>
      <w:r>
        <w:t>ÅR-216 — Kontroller visuell og språklig konsistens</w:t>
      </w:r>
    </w:p>
    <w:p>
      <w:r>
        <w:rPr>
          <w:color w:val="555555"/>
          <w:sz w:val="18"/>
        </w:rPr>
        <w:t>Dag 216 · lør 5. jun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visuell og språklig konsistens.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visuell og språklig konsistens». Rapporter avvik med reproduksjonssteg.; Sikkerhetsagent — Vurder sikkerhet, personvern og hemmeligheter for «Kontroller visuell og språklig konsistens».; Arkivar — Avstem og arkiver alt som gjelder «Kontroller visuell og språklig konsistens».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visuell og språklig konsistens»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visuell og språklig konsistens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ÅR-215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ÅR-216=Ferdig, logg artefaktstier, neste = ÅR-217.</w:t>
      </w:r>
    </w:p>
    <w:p>
      <w:pPr>
        <w:pStyle w:val="Heading3"/>
      </w:pPr>
      <w:r>
        <w:t>ÅR-217 — Ukesrevisjon uke 31</w:t>
      </w:r>
    </w:p>
    <w:p>
      <w:r>
        <w:rPr>
          <w:color w:val="555555"/>
          <w:sz w:val="18"/>
        </w:rPr>
        <w:t>Dag 217 · søn 6. jun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31.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31». Oppdater tilstand og register.; Økonomiagent — Tallfest kostnad og verdi for «Ukesrevisjon uke 31». Sjekk mot kostnadstak.; Produktstrateg — Avgrens problem, bruker og verdi for «Ukesrevisjon uke 31».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31»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31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ÅR-211, ÅR-212, ÅR-213, ÅR-214, ÅR-215, ÅR-216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ÅR-217=Ferdig, logg artefaktstier, neste = ÅR-218.</w:t>
      </w:r>
    </w:p>
    <w:p>
      <w:pPr>
        <w:pStyle w:val="Heading2"/>
      </w:pPr>
      <w:r>
        <w:t>Uke 32 · Kreative leveranser 2</w:t>
      </w:r>
    </w:p>
    <w:p>
      <w:pPr>
        <w:pStyle w:val="Heading3"/>
      </w:pPr>
      <w:r>
        <w:t>ÅR-218 — Gonzo-essay om å bygge med agenter – utkast</w:t>
      </w:r>
    </w:p>
    <w:p>
      <w:r>
        <w:rPr>
          <w:color w:val="555555"/>
          <w:sz w:val="18"/>
        </w:rPr>
        <w:t>Dag 218 · man 7. jun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Gonzo-essay om å bygge med agenter – utkast.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«Gonzo-essay om å bygge med agenter – utkast» presist og kort.; Designer — Lag flyt og spesifikasjon for «Gonzo-essay om å bygge med agenter – utkast» med tilgjengelighetskrav.; Researcher — Finn og kildebelegg fakta som trengs for «Gonzo-essay om å bygge med agenter – utkast».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«Gonzo-essay om å bygge med agenter – utkast»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Gonzo-essay om å bygge med agenter – utkast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ÅR-217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ÅR-218=Ferdig, logg artefaktstier, neste = ÅR-219.</w:t>
      </w:r>
    </w:p>
    <w:p>
      <w:pPr>
        <w:pStyle w:val="Heading3"/>
      </w:pPr>
      <w:r>
        <w:t>ÅR-219 — Rediger og faktasjekk essayet</w:t>
      </w:r>
    </w:p>
    <w:p>
      <w:r>
        <w:rPr>
          <w:color w:val="555555"/>
          <w:sz w:val="18"/>
        </w:rPr>
        <w:t>Dag 219 · tir 8. jun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Rediger og faktasjekk essayet.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«Rediger og faktasjekk essayet» presist og kort.; Designer — Lag flyt og spesifikasjon for «Rediger og faktasjekk essayet» med tilgjengelighetskrav.; Researcher — Finn og kildebelegg fakta som trengs for «Rediger og faktasjekk essayet».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«Rediger og faktasjekk essayet»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Rediger og faktasjekk essayet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ÅR-218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ÅR-219=Ferdig, logg artefaktstier, neste = ÅR-220.</w:t>
      </w:r>
    </w:p>
    <w:p>
      <w:pPr>
        <w:pStyle w:val="Heading3"/>
      </w:pPr>
      <w:r>
        <w:t>ÅR-220 — Tre korte innlegg avledet fra essayet</w:t>
      </w:r>
    </w:p>
    <w:p>
      <w:r>
        <w:rPr>
          <w:color w:val="555555"/>
          <w:sz w:val="18"/>
        </w:rPr>
        <w:t>Dag 220 · ons 9. jun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Tre korte innlegg avledet fra essayet.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«Tre korte innlegg avledet fra essayet» presist og kort.; Designer — Lag flyt og spesifikasjon for «Tre korte innlegg avledet fra essayet» med tilgjengelighetskrav.; Researcher — Finn og kildebelegg fakta som trengs for «Tre korte innlegg avledet fra essayet».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«Tre korte innlegg avledet fra essayet»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Tre korte innlegg avledet fra essayet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ÅR-219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ÅR-220=Ferdig, logg artefaktstier, neste = ÅR-221.</w:t>
      </w:r>
    </w:p>
    <w:p>
      <w:pPr>
        <w:pStyle w:val="Heading3"/>
      </w:pPr>
      <w:r>
        <w:t>ÅR-221 — Grafikk til innleggene</w:t>
      </w:r>
    </w:p>
    <w:p>
      <w:r>
        <w:rPr>
          <w:color w:val="555555"/>
          <w:sz w:val="18"/>
        </w:rPr>
        <w:t>Dag 221 · tor 10. jun 2027 · Design · P2</w:t>
      </w:r>
    </w:p>
    <w:p>
      <w:pPr>
        <w:spacing w:after="20"/>
      </w:pPr>
      <w:r>
        <w:rPr>
          <w:b/>
        </w:rPr>
        <w:t xml:space="preserve">Arbeidsordre: </w:t>
      </w:r>
      <w:r>
        <w:t>Grafikk til innleggene.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«Grafikk til innleggene» med tilgjengelighetskrav.; Produktstrateg — Avgrens problem, bruker og verdi for «Grafikk til innleggene». Kutt det som ikke flytter målet.; Bygger — Produser det kjørbare resultatet for «Grafikk til innleggene»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«Grafikk til innleggene»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Grafikk til innleggene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ÅR-220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ÅR-221=Ferdig, logg artefaktstier, neste = ÅR-222.</w:t>
      </w:r>
    </w:p>
    <w:p>
      <w:pPr>
        <w:pStyle w:val="Heading3"/>
      </w:pPr>
      <w:r>
        <w:t>ÅR-222 — Kontroller påstander, kilder og juridisk risiko</w:t>
      </w:r>
    </w:p>
    <w:p>
      <w:r>
        <w:rPr>
          <w:color w:val="555555"/>
          <w:sz w:val="18"/>
        </w:rPr>
        <w:t>Dag 222 · fre 11. jun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påstander, kilder og juridisk risiko.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påstander, kilder og juridisk risiko». Rapporter avvik med reproduksjonssteg.; Sikkerhetsagent — Vurder sikkerhet, personvern og hemmeligheter for «Kontroller påstander, kilder og juridisk risiko».; Arkivar — Avstem og arkiver alt som gjelder «Kontroller påstander, kilder og juridisk risiko».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påstander, kilder og juridisk risiko»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påstander, kilder og juridisk risiko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ÅR-221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ÅR-222=Ferdig, logg artefaktstier, neste = ÅR-223.</w:t>
      </w:r>
    </w:p>
    <w:p>
      <w:pPr>
        <w:pStyle w:val="Heading3"/>
      </w:pPr>
      <w:r>
        <w:t>ÅR-223 — Legg innleggene i publiseringskø</w:t>
      </w:r>
    </w:p>
    <w:p>
      <w:r>
        <w:rPr>
          <w:color w:val="555555"/>
          <w:sz w:val="18"/>
        </w:rPr>
        <w:t>Dag 223 · lør 12. jun 2027 · Drift / automasjon · P1 · GODKJENNINGSPORT</w:t>
      </w:r>
    </w:p>
    <w:p>
      <w:pPr>
        <w:spacing w:after="20"/>
      </w:pPr>
      <w:r>
        <w:rPr>
          <w:b/>
        </w:rPr>
        <w:t xml:space="preserve">Arbeidsordre: </w:t>
      </w:r>
      <w:r>
        <w:t>Legg innleggene i publiseringskø.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«Legg innleggene i publiseringskø» kjørbart i drift med én kommando, logging og tilbakerulling.; Bygger — Produser det kjørbare resultatet for «Legg innleggene i publiseringskø» i små, versjonerte steg.; Sikkerhetsagent — Vurder sikkerhet, personvern og hemmeligheter for «Legg innleggene i publiseringskø».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«Legg innleggene i publiseringskø»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Legg innleggene i publiseringskø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ÅR-222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repo; Menneskelig godkjenning er registrert i state.json før utførelse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ÅR-223=Ferdig, logg artefaktstier, neste = ÅR-224.</w:t>
      </w:r>
    </w:p>
    <w:p>
      <w:pPr>
        <w:pStyle w:val="Heading3"/>
      </w:pPr>
      <w:r>
        <w:t>ÅR-224 — Ukesrevisjon uke 32</w:t>
      </w:r>
    </w:p>
    <w:p>
      <w:r>
        <w:rPr>
          <w:color w:val="555555"/>
          <w:sz w:val="18"/>
        </w:rPr>
        <w:t>Dag 224 · søn 13. jun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32.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32». Oppdater tilstand og register.; Økonomiagent — Tallfest kostnad og verdi for «Ukesrevisjon uke 32». Sjekk mot kostnadstak.; Produktstrateg — Avgrens problem, bruker og verdi for «Ukesrevisjon uke 32».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32»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32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ÅR-218, ÅR-219, ÅR-220, ÅR-221, ÅR-222, ÅR-223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ÅR-224=Ferdig, logg artefaktstier, neste = ÅR-225.</w:t>
      </w:r>
    </w:p>
    <w:p>
      <w:pPr>
        <w:pStyle w:val="Heading2"/>
      </w:pPr>
      <w:r>
        <w:t>Uke 33 · Digitalt produkt A</w:t>
      </w:r>
    </w:p>
    <w:p>
      <w:pPr>
        <w:pStyle w:val="Heading3"/>
      </w:pPr>
      <w:r>
        <w:t>ÅR-225 — Velg produkt A (f.eks. agentmal-pakke)</w:t>
      </w:r>
    </w:p>
    <w:p>
      <w:r>
        <w:rPr>
          <w:color w:val="555555"/>
          <w:sz w:val="18"/>
        </w:rPr>
        <w:t>Dag 225 · man 14. jun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Velg produkt A (f.eks. agentmal-pakke).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«Velg produkt A (f.eks. agentmal-pakke)». Kutt det som ikke flytter målet.; Researcher — Finn og kildebelegg fakta som trengs for «Velg produkt A (f.eks. agentmal-pakke)». Lever påstandsliste med kilde og usikkerhet.; Økonomiagent — Tallfest kostnad og verdi for «Velg produkt A (f.eks. agentmal-pakke)».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«Velg produkt A (f.eks. agentmal-pakke)»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Velg produkt A (f.eks. agentmal-pakke)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ÅR-224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ÅR-225=Ferdig, logg artefaktstier, neste = ÅR-226.</w:t>
      </w:r>
    </w:p>
    <w:p>
      <w:pPr>
        <w:pStyle w:val="Heading3"/>
      </w:pPr>
      <w:r>
        <w:t>ÅR-226 — Lag produktpakken</w:t>
      </w:r>
    </w:p>
    <w:p>
      <w:r>
        <w:rPr>
          <w:color w:val="555555"/>
          <w:sz w:val="18"/>
        </w:rPr>
        <w:t>Dag 226 · tir 15. jun 2027 · Bygg · P1</w:t>
      </w:r>
    </w:p>
    <w:p>
      <w:pPr>
        <w:spacing w:after="20"/>
      </w:pPr>
      <w:r>
        <w:rPr>
          <w:b/>
        </w:rPr>
        <w:t xml:space="preserve">Arbeidsordre: </w:t>
      </w:r>
      <w:r>
        <w:t>Lag produktpakken.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«Lag produktpakken»: komponenter, grensesnitt, dataflyt på én side.; Bygger — Produser det kjørbare resultatet for «Lag produktpakken» i små, versjonerte steg.; Testagent — Lag og kjør tester for «Lag produktpakken».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«Lag produktpakken»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Lag produktpakken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ÅR-225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ÅR-226=Ferdig, logg artefaktstier, neste = ÅR-227.</w:t>
      </w:r>
    </w:p>
    <w:p>
      <w:pPr>
        <w:pStyle w:val="Heading3"/>
      </w:pPr>
      <w:r>
        <w:t>ÅR-227 — Skriv dokumentasjon for produkt A</w:t>
      </w:r>
    </w:p>
    <w:p>
      <w:r>
        <w:rPr>
          <w:color w:val="555555"/>
          <w:sz w:val="18"/>
        </w:rPr>
        <w:t>Dag 227 · ons 16. jun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Skriv dokumentasjon for produkt A.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«Skriv dokumentasjon for produkt A» presist og kort.; Designer — Lag flyt og spesifikasjon for «Skriv dokumentasjon for produkt A» med tilgjengelighetskrav.; Researcher — Finn og kildebelegg fakta som trengs for «Skriv dokumentasjon for produkt A».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dokumentasjon for produkt A»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Skriv dokumentasjon for produkt A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ÅR-226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ÅR-227=Ferdig, logg artefaktstier, neste = ÅR-228.</w:t>
      </w:r>
    </w:p>
    <w:p>
      <w:pPr>
        <w:pStyle w:val="Heading3"/>
      </w:pPr>
      <w:r>
        <w:t>ÅR-228 — Bygg salgsside for produkt A</w:t>
      </w:r>
    </w:p>
    <w:p>
      <w:r>
        <w:rPr>
          <w:color w:val="555555"/>
          <w:sz w:val="18"/>
        </w:rPr>
        <w:t>Dag 228 · tor 17. jun 2027 · Bygg · P1</w:t>
      </w:r>
    </w:p>
    <w:p>
      <w:pPr>
        <w:spacing w:after="20"/>
      </w:pPr>
      <w:r>
        <w:rPr>
          <w:b/>
        </w:rPr>
        <w:t xml:space="preserve">Arbeidsordre: </w:t>
      </w:r>
      <w:r>
        <w:t>Bygg salgsside for produkt A.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salgsside for produkt A»: komponenter, grensesnitt, dataflyt på én side.; Bygger — Produser det kjørbare resultatet for «Bygg salgsside for produkt A» i små, versjonerte steg.; Testagent — Lag og kjør tester for «Bygg salgsside for produkt A».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salgsside for produkt A»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salgsside for produkt A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ÅR-227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ÅR-228=Ferdig, logg artefaktstier, neste = ÅR-229.</w:t>
      </w:r>
    </w:p>
    <w:p>
      <w:pPr>
        <w:pStyle w:val="Heading3"/>
      </w:pPr>
      <w:r>
        <w:t>ÅR-229 — Pris og betalingsløsning for produkt A</w:t>
      </w:r>
    </w:p>
    <w:p>
      <w:r>
        <w:rPr>
          <w:color w:val="555555"/>
          <w:sz w:val="18"/>
        </w:rPr>
        <w:t>Dag 229 · fre 18. jun 2027 · Økonomi · P2</w:t>
      </w:r>
    </w:p>
    <w:p>
      <w:pPr>
        <w:spacing w:after="20"/>
      </w:pPr>
      <w:r>
        <w:rPr>
          <w:b/>
        </w:rPr>
        <w:t xml:space="preserve">Arbeidsordre: </w:t>
      </w:r>
      <w:r>
        <w:t>Pris og betalingsløsning for produkt A.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«Pris og betalingsløsning for produkt A». Sjekk mot kostnadstak.; Researcher — Finn og kildebelegg fakta som trengs for «Pris og betalingsløsning for produkt A». Lever påstandsliste med kilde og usikkerhet.; Produktstrateg — Avgrens problem, bruker og verdi for «Pris og betalingsløsning for produkt A».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«Pris og betalingsløsning for produkt A»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Pris og betalingsløsning for produkt A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ÅR-228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ÅR-229=Ferdig, logg artefaktstier, neste = ÅR-230.</w:t>
      </w:r>
    </w:p>
    <w:p>
      <w:pPr>
        <w:pStyle w:val="Heading3"/>
      </w:pPr>
      <w:r>
        <w:t>ÅR-230 — Kontroller produkt A</w:t>
      </w:r>
    </w:p>
    <w:p>
      <w:r>
        <w:rPr>
          <w:color w:val="555555"/>
          <w:sz w:val="18"/>
        </w:rPr>
        <w:t>Dag 230 · lør 19. jun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produkt A.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produkt A». Rapporter avvik med reproduksjonssteg.; Sikkerhetsagent — Vurder sikkerhet, personvern og hemmeligheter for «Kontroller produkt A».; Arkivar — Avstem og arkiver alt som gjelder «Kontroller produkt A».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produkt A»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produkt A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ÅR-229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ÅR-230=Ferdig, logg artefaktstier, neste = ÅR-231.</w:t>
      </w:r>
    </w:p>
    <w:p>
      <w:pPr>
        <w:pStyle w:val="Heading3"/>
      </w:pPr>
      <w:r>
        <w:t>ÅR-231 — Ukesrevisjon uke 33</w:t>
      </w:r>
    </w:p>
    <w:p>
      <w:r>
        <w:rPr>
          <w:color w:val="555555"/>
          <w:sz w:val="18"/>
        </w:rPr>
        <w:t>Dag 231 · søn 20. jun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33.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33». Oppdater tilstand og register.; Økonomiagent — Tallfest kostnad og verdi for «Ukesrevisjon uke 33». Sjekk mot kostnadstak.; Produktstrateg — Avgrens problem, bruker og verdi for «Ukesrevisjon uke 33».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33»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33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ÅR-225, ÅR-226, ÅR-227, ÅR-228, ÅR-229, ÅR-230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ÅR-231=Ferdig, logg artefaktstier, neste = ÅR-232.</w:t>
      </w:r>
    </w:p>
    <w:p>
      <w:pPr>
        <w:pStyle w:val="Heading2"/>
      </w:pPr>
      <w:r>
        <w:t>Uke 34 · Digitalt produkt B</w:t>
      </w:r>
    </w:p>
    <w:p>
      <w:pPr>
        <w:pStyle w:val="Heading3"/>
      </w:pPr>
      <w:r>
        <w:t>ÅR-232 — Velg produkt B (f.eks. rapportabonnement)</w:t>
      </w:r>
    </w:p>
    <w:p>
      <w:r>
        <w:rPr>
          <w:color w:val="555555"/>
          <w:sz w:val="18"/>
        </w:rPr>
        <w:t>Dag 232 · man 21. jun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Velg produkt B (f.eks. rapportabonnement).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«Velg produkt B (f.eks. rapportabonnement)». Kutt det som ikke flytter målet.; Researcher — Finn og kildebelegg fakta som trengs for «Velg produkt B (f.eks. rapportabonnement)». Lever påstandsliste med kilde og usikkerhet.; Økonomiagent — Tallfest kostnad og verdi for «Velg produkt B (f.eks. rapportabonnement)».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«Velg produkt B (f.eks. rapportabonnement)»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Velg produkt B (f.eks. rapportabonnement)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ÅR-231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ÅR-232=Ferdig, logg artefaktstier, neste = ÅR-233.</w:t>
      </w:r>
    </w:p>
    <w:p>
      <w:pPr>
        <w:pStyle w:val="Heading3"/>
      </w:pPr>
      <w:r>
        <w:t>ÅR-233 — Bygg produkt B</w:t>
      </w:r>
    </w:p>
    <w:p>
      <w:r>
        <w:rPr>
          <w:color w:val="555555"/>
          <w:sz w:val="18"/>
        </w:rPr>
        <w:t>Dag 233 · tir 22. jun 2027 · Bygg · P1</w:t>
      </w:r>
    </w:p>
    <w:p>
      <w:pPr>
        <w:spacing w:after="20"/>
      </w:pPr>
      <w:r>
        <w:rPr>
          <w:b/>
        </w:rPr>
        <w:t xml:space="preserve">Arbeidsordre: </w:t>
      </w:r>
      <w:r>
        <w:t>Bygg produkt B.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«Bygg produkt B»: komponenter, grensesnitt, dataflyt på én side.; Bygger — Produser det kjørbare resultatet for «Bygg produkt B» i små, versjonerte steg.; Testagent — Lag og kjør tester for «Bygg produkt B».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«Bygg produkt B»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Bygg produkt B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ÅR-232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ÅR-233=Ferdig, logg artefaktstier, neste = ÅR-234.</w:t>
      </w:r>
    </w:p>
    <w:p>
      <w:pPr>
        <w:pStyle w:val="Heading3"/>
      </w:pPr>
      <w:r>
        <w:t>ÅR-234 — Integrer betaling i testmodus</w:t>
      </w:r>
    </w:p>
    <w:p>
      <w:r>
        <w:rPr>
          <w:color w:val="555555"/>
          <w:sz w:val="18"/>
        </w:rPr>
        <w:t>Dag 234 · ons 23. jun 2027 · Bygg · P1</w:t>
      </w:r>
    </w:p>
    <w:p>
      <w:pPr>
        <w:spacing w:after="20"/>
      </w:pPr>
      <w:r>
        <w:rPr>
          <w:b/>
        </w:rPr>
        <w:t xml:space="preserve">Arbeidsordre: </w:t>
      </w:r>
      <w:r>
        <w:t>Integrer betaling i testmodus.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«Integrer betaling i testmodus»: komponenter, grensesnitt, dataflyt på én side.; Bygger — Produser det kjørbare resultatet for «Integrer betaling i testmodus» i små, versjonerte steg.; Testagent — Lag og kjør tester for «Integrer betaling i testmodus».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«Integrer betaling i testmodus»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Integrer betaling i testmodus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ÅR-233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ÅR-234=Ferdig, logg artefaktstier, neste = ÅR-235.</w:t>
      </w:r>
    </w:p>
    <w:p>
      <w:pPr>
        <w:pStyle w:val="Heading3"/>
      </w:pPr>
      <w:r>
        <w:t>ÅR-235 — Test kjøpsflyten</w:t>
      </w:r>
    </w:p>
    <w:p>
      <w:r>
        <w:rPr>
          <w:color w:val="555555"/>
          <w:sz w:val="18"/>
        </w:rPr>
        <w:t>Dag 235 · tor 24. jun 2027 · Test · P2</w:t>
      </w:r>
    </w:p>
    <w:p>
      <w:pPr>
        <w:spacing w:after="20"/>
      </w:pPr>
      <w:r>
        <w:rPr>
          <w:b/>
        </w:rPr>
        <w:t xml:space="preserve">Arbeidsordre: </w:t>
      </w:r>
      <w:r>
        <w:t>Test kjøpsflyten.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«Test kjøpsflyten». Rapporter avvik med reproduksjonssteg.; Bygger — Produser det kjørbare resultatet for «Test kjøpsflyten» i små, versjonerte steg.; Skribent — Skriv det tekstlige resultatet for «Test kjøpsflyten»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«Test kjøpsflyten»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Test kjøpsflyten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ÅR-234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ÅR-235=Ferdig, logg artefaktstier, neste = ÅR-236.</w:t>
      </w:r>
    </w:p>
    <w:p>
      <w:pPr>
        <w:pStyle w:val="Heading3"/>
      </w:pPr>
      <w:r>
        <w:t>ÅR-236 — Skriv tekster for produkt B</w:t>
      </w:r>
    </w:p>
    <w:p>
      <w:r>
        <w:rPr>
          <w:color w:val="555555"/>
          <w:sz w:val="18"/>
        </w:rPr>
        <w:t>Dag 236 · fre 25. jun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Skriv tekster for produkt B.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«Skriv tekster for produkt B» presist og kort.; Designer — Lag flyt og spesifikasjon for «Skriv tekster for produkt B» med tilgjengelighetskrav.; Researcher — Finn og kildebelegg fakta som trengs for «Skriv tekster for produkt B».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tekster for produkt B»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Skriv tekster for produkt B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ÅR-235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ÅR-236=Ferdig, logg artefaktstier, neste = ÅR-237.</w:t>
      </w:r>
    </w:p>
    <w:p>
      <w:pPr>
        <w:pStyle w:val="Heading3"/>
      </w:pPr>
      <w:r>
        <w:t>ÅR-237 — Kontroller produkt B</w:t>
      </w:r>
    </w:p>
    <w:p>
      <w:r>
        <w:rPr>
          <w:color w:val="555555"/>
          <w:sz w:val="18"/>
        </w:rPr>
        <w:t>Dag 237 · lør 26. jun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produkt B.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produkt B». Rapporter avvik med reproduksjonssteg.; Sikkerhetsagent — Vurder sikkerhet, personvern og hemmeligheter for «Kontroller produkt B».; Arkivar — Avstem og arkiver alt som gjelder «Kontroller produkt B».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produkt B»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produkt B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ÅR-236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ÅR-237=Ferdig, logg artefaktstier, neste = ÅR-238.</w:t>
      </w:r>
    </w:p>
    <w:p>
      <w:pPr>
        <w:pStyle w:val="Heading3"/>
      </w:pPr>
      <w:r>
        <w:t>ÅR-238 — Ukesrevisjon uke 34</w:t>
      </w:r>
    </w:p>
    <w:p>
      <w:r>
        <w:rPr>
          <w:color w:val="555555"/>
          <w:sz w:val="18"/>
        </w:rPr>
        <w:t>Dag 238 · søn 27. jun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34.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34». Oppdater tilstand og register.; Økonomiagent — Tallfest kostnad og verdi for «Ukesrevisjon uke 34». Sjekk mot kostnadstak.; Produktstrateg — Avgrens problem, bruker og verdi for «Ukesrevisjon uke 34».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34»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34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ÅR-232, ÅR-233, ÅR-234, ÅR-235, ÅR-236, ÅR-237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ÅR-238=Ferdig, logg artefaktstier, neste = ÅR-239.</w:t>
      </w:r>
    </w:p>
    <w:p>
      <w:pPr>
        <w:pStyle w:val="Heading2"/>
      </w:pPr>
      <w:r>
        <w:t>Uke 35 · Lansering av små produkter</w:t>
      </w:r>
    </w:p>
    <w:p>
      <w:pPr>
        <w:pStyle w:val="Heading3"/>
      </w:pPr>
      <w:r>
        <w:t>ÅR-239 — Publiser produkt A</w:t>
      </w:r>
    </w:p>
    <w:p>
      <w:r>
        <w:rPr>
          <w:color w:val="555555"/>
          <w:sz w:val="18"/>
        </w:rPr>
        <w:t>Dag 239 · man 28. jun 2027 · Drift / automasjon · P1 · GODKJENNINGSPORT</w:t>
      </w:r>
    </w:p>
    <w:p>
      <w:pPr>
        <w:spacing w:after="20"/>
      </w:pPr>
      <w:r>
        <w:rPr>
          <w:b/>
        </w:rPr>
        <w:t xml:space="preserve">Arbeidsordre: </w:t>
      </w:r>
      <w:r>
        <w:t>Publiser produkt A.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«Publiser produkt A» kjørbart i drift med én kommando, logging og tilbakerulling.; Bygger — Produser det kjørbare resultatet for «Publiser produkt A» i små, versjonerte steg.; Sikkerhetsagent — Vurder sikkerhet, personvern og hemmeligheter for «Publiser produkt A».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«Publiser produkt A»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Publiser produkt A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ÅR-238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repo; Menneskelig godkjenning er registrert i state.json før utførelse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ÅR-239=Ferdig, logg artefaktstier, neste = ÅR-240.</w:t>
      </w:r>
    </w:p>
    <w:p>
      <w:pPr>
        <w:pStyle w:val="Heading3"/>
      </w:pPr>
      <w:r>
        <w:t>ÅR-240 — Publiser produkt B</w:t>
      </w:r>
    </w:p>
    <w:p>
      <w:r>
        <w:rPr>
          <w:color w:val="555555"/>
          <w:sz w:val="18"/>
        </w:rPr>
        <w:t>Dag 240 · tir 29. jun 2027 · Drift / automasjon · P1 · GODKJENNINGSPORT</w:t>
      </w:r>
    </w:p>
    <w:p>
      <w:pPr>
        <w:spacing w:after="20"/>
      </w:pPr>
      <w:r>
        <w:rPr>
          <w:b/>
        </w:rPr>
        <w:t xml:space="preserve">Arbeidsordre: </w:t>
      </w:r>
      <w:r>
        <w:t>Publiser produkt B.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«Publiser produkt B» kjørbart i drift med én kommando, logging og tilbakerulling.; Bygger — Produser det kjørbare resultatet for «Publiser produkt B» i små, versjonerte steg.; Sikkerhetsagent — Vurder sikkerhet, personvern og hemmeligheter for «Publiser produkt B».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«Publiser produkt B»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Publiser produkt B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ÅR-239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repo; Menneskelig godkjenning er registrert i state.json før utførelse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ÅR-240=Ferdig, logg artefaktstier, neste = ÅR-241.</w:t>
      </w:r>
    </w:p>
    <w:p>
      <w:pPr>
        <w:pStyle w:val="Heading3"/>
      </w:pPr>
      <w:r>
        <w:t>ÅR-241 — Lanseringsinnlegg</w:t>
      </w:r>
    </w:p>
    <w:p>
      <w:r>
        <w:rPr>
          <w:color w:val="555555"/>
          <w:sz w:val="18"/>
        </w:rPr>
        <w:t>Dag 241 · ons 30. jun 2027 · Skriving / kreativ · P1 · GODKJENNINGSPORT</w:t>
      </w:r>
    </w:p>
    <w:p>
      <w:pPr>
        <w:spacing w:after="20"/>
      </w:pPr>
      <w:r>
        <w:rPr>
          <w:b/>
        </w:rPr>
        <w:t xml:space="preserve">Arbeidsordre: </w:t>
      </w:r>
      <w:r>
        <w:t>Lanseringsinnlegg.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«Lanseringsinnlegg» presist og kort.; Designer — Lag flyt og spesifikasjon for «Lanseringsinnlegg» med tilgjengelighetskrav.; Researcher — Finn og kildebelegg fakta som trengs for «Lanseringsinnlegg».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«Lanseringsinnlegg»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Lanseringsinnlegg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ÅR-240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godkjenning; Menneskelig godkjenning er registrert i state.json før utførelse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ÅR-241=Ferdig, logg artefaktstier, neste = ÅR-242.</w:t>
      </w:r>
    </w:p>
    <w:p>
      <w:pPr>
        <w:pStyle w:val="Heading3"/>
      </w:pPr>
      <w:r>
        <w:t>ÅR-242 — Mål konvertering</w:t>
      </w:r>
    </w:p>
    <w:p>
      <w:r>
        <w:rPr>
          <w:color w:val="555555"/>
          <w:sz w:val="18"/>
        </w:rPr>
        <w:t>Dag 242 · tor 1. jul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Mål konvertering.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«Mål konvertering». Lever påstandsliste med kilde og usikkerhet.; Produktstrateg — Avgrens problem, bruker og verdi for «Mål konvertering». Kutt det som ikke flytter målet.; Skribent — Skriv det tekstlige resultatet for «Mål konvertering»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«Mål konvertering»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Mål konvertering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ÅR-241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ÅR-242=Ferdig, logg artefaktstier, neste = ÅR-243.</w:t>
      </w:r>
    </w:p>
    <w:p>
      <w:pPr>
        <w:pStyle w:val="Heading3"/>
      </w:pPr>
      <w:r>
        <w:t>ÅR-243 — Juster ut fra konverteringsdata</w:t>
      </w:r>
    </w:p>
    <w:p>
      <w:r>
        <w:rPr>
          <w:color w:val="555555"/>
          <w:sz w:val="18"/>
        </w:rPr>
        <w:t>Dag 243 · fre 2. jul 2027 · Bygg · P1</w:t>
      </w:r>
    </w:p>
    <w:p>
      <w:pPr>
        <w:spacing w:after="20"/>
      </w:pPr>
      <w:r>
        <w:rPr>
          <w:b/>
        </w:rPr>
        <w:t xml:space="preserve">Arbeidsordre: </w:t>
      </w:r>
      <w:r>
        <w:t>Juster ut fra konverteringsdata.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«Juster ut fra konverteringsdata»: komponenter, grensesnitt, dataflyt på én side.; Bygger — Produser det kjørbare resultatet for «Juster ut fra konverteringsdata» i små, versjonerte steg.; Testagent — Lag og kjør tester for «Juster ut fra konverteringsdata».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«Juster ut fra konverteringsdata»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Juster ut fra konverteringsdata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ÅR-242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ÅR-243=Ferdig, logg artefaktstier, neste = ÅR-244.</w:t>
      </w:r>
    </w:p>
    <w:p>
      <w:pPr>
        <w:pStyle w:val="Heading3"/>
      </w:pPr>
      <w:r>
        <w:t>ÅR-244 — Økonomi for små produkter</w:t>
      </w:r>
    </w:p>
    <w:p>
      <w:r>
        <w:rPr>
          <w:color w:val="555555"/>
          <w:sz w:val="18"/>
        </w:rPr>
        <w:t>Dag 244 · lør 3. jul 2027 · Økonomi · P2</w:t>
      </w:r>
    </w:p>
    <w:p>
      <w:pPr>
        <w:spacing w:after="20"/>
      </w:pPr>
      <w:r>
        <w:rPr>
          <w:b/>
        </w:rPr>
        <w:t xml:space="preserve">Arbeidsordre: </w:t>
      </w:r>
      <w:r>
        <w:t>Økonomi for små produkter.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«Økonomi for små produkter». Sjekk mot kostnadstak.; Researcher — Finn og kildebelegg fakta som trengs for «Økonomi for små produkter». Lever påstandsliste med kilde og usikkerhet.; Produktstrateg — Avgrens problem, bruker og verdi for «Økonomi for små produkter».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«Økonomi for små produkter»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Økonomi for små produkter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ÅR-243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ÅR-244=Ferdig, logg artefaktstier, neste = ÅR-245.</w:t>
      </w:r>
    </w:p>
    <w:p>
      <w:pPr>
        <w:pStyle w:val="Heading3"/>
      </w:pPr>
      <w:r>
        <w:t>ÅR-245 — Ukesrevisjon uke 35</w:t>
      </w:r>
    </w:p>
    <w:p>
      <w:r>
        <w:rPr>
          <w:color w:val="555555"/>
          <w:sz w:val="18"/>
        </w:rPr>
        <w:t>Dag 245 · søn 4. jul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35.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35». Oppdater tilstand og register.; Økonomiagent — Tallfest kostnad og verdi for «Ukesrevisjon uke 35». Sjekk mot kostnadstak.; Produktstrateg — Avgrens problem, bruker og verdi for «Ukesrevisjon uke 35».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35»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35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ÅR-239, ÅR-240, ÅR-241, ÅR-242, ÅR-243, ÅR-244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ÅR-245=Ferdig, logg artefaktstier, neste = ÅR-246.</w:t>
      </w:r>
    </w:p>
    <w:p>
      <w:pPr>
        <w:pStyle w:val="Heading2"/>
      </w:pPr>
      <w:r>
        <w:t>Uke 36 · Prototype 2</w:t>
      </w:r>
    </w:p>
    <w:p>
      <w:pPr>
        <w:pStyle w:val="Heading3"/>
      </w:pPr>
      <w:r>
        <w:t>ÅR-246 — Produser prototype v2</w:t>
      </w:r>
    </w:p>
    <w:p>
      <w:r>
        <w:rPr>
          <w:color w:val="555555"/>
          <w:sz w:val="18"/>
        </w:rPr>
        <w:t>Dag 246 · man 5. jul 2027 · Bygg · P1 · KONFIDENSIELL · GODKJENNINGSPORT</w:t>
      </w:r>
    </w:p>
    <w:p>
      <w:pPr>
        <w:spacing w:after="20"/>
      </w:pPr>
      <w:r>
        <w:rPr>
          <w:b/>
        </w:rPr>
        <w:t xml:space="preserve">Arbeidsordre: </w:t>
      </w:r>
      <w:r>
        <w:t>Produser prototype v2.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«Produser prototype v2»: komponenter, grensesnitt, dataflyt på én side.; Bygger — Produser det kjørbare resultatet for «Produser prototype v2» i små, versjonerte steg.; Testagent — Lag og kjør tester for «Produser prototype v2».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«Produser prototype v2»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Produser prototype v2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ÅR-245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hvorfor; Menneskelig godkjenning er registrert i state.json før utførelse;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Konfidensielt: kun lukket mappe, ingen eksterne verktøy som lagrer innhold, ingen publisering.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ÅR-246=Ferdig, logg artefaktstier, neste = ÅR-247.</w:t>
      </w:r>
    </w:p>
    <w:p>
      <w:pPr>
        <w:pStyle w:val="Heading3"/>
      </w:pPr>
      <w:r>
        <w:t>ÅR-247 — Test prototype v2</w:t>
      </w:r>
    </w:p>
    <w:p>
      <w:r>
        <w:rPr>
          <w:color w:val="555555"/>
          <w:sz w:val="18"/>
        </w:rPr>
        <w:t>Dag 247 · tir 6. jul 2027 · Test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Test prototype v2.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«Test prototype v2». Rapporter avvik med reproduksjonssteg.; Bygger — Produser det kjørbare resultatet for «Test prototype v2» i små, versjonerte steg.; Skribent — Skriv det tekstlige resultatet for «Test prototype v2»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«Test prototype v2»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Test prototype v2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ÅR-246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ÅR-247=Ferdig, logg artefaktstier, neste = ÅR-248.</w:t>
      </w:r>
    </w:p>
    <w:p>
      <w:pPr>
        <w:pStyle w:val="Heading3"/>
      </w:pPr>
      <w:r>
        <w:t>ÅR-248 — Brukertest av fysisk prototype under NDA</w:t>
      </w:r>
    </w:p>
    <w:p>
      <w:r>
        <w:rPr>
          <w:color w:val="555555"/>
          <w:sz w:val="18"/>
        </w:rPr>
        <w:t>Dag 248 · ons 7. jul 2027 · Design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Brukertest av fysisk prototype under NDA.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«Brukertest av fysisk prototype under NDA» med tilgjengelighetskrav.; Produktstrateg — Avgrens problem, bruker og verdi for «Brukertest av fysisk prototype under NDA». Kutt det som ikke flytter målet.; Bygger — Produser det kjørbare resultatet for «Brukertest av fysisk prototype under NDA»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«Brukertest av fysisk prototype under NDA»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Brukertest av fysisk prototype under NDA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ÅR-247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ÅR-248=Ferdig, logg artefaktstier, neste = ÅR-249.</w:t>
      </w:r>
    </w:p>
    <w:p>
      <w:pPr>
        <w:pStyle w:val="Heading3"/>
      </w:pPr>
      <w:r>
        <w:t>ÅR-249 — Oppdater patentutkastet med funn</w:t>
      </w:r>
    </w:p>
    <w:p>
      <w:r>
        <w:rPr>
          <w:color w:val="555555"/>
          <w:sz w:val="18"/>
        </w:rPr>
        <w:t>Dag 249 · tor 8. jul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Oppdater patentutkastet med funn.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«Oppdater patentutkastet med funn». Hold alt konfidensielt.; Researcher — Finn og kildebelegg fakta som trengs for «Oppdater patentutkastet med funn». Lever påstandsliste med kilde og usikkerhet.; Skribent — Skriv det tekstlige resultatet for «Oppdater patentutkastet med funn»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«Oppdater patentutkastet med funn»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Oppdater patentutkastet med funn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ÅR-248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ÅR-249=Ferdig, logg artefaktstier, neste = ÅR-250.</w:t>
      </w:r>
    </w:p>
    <w:p>
      <w:pPr>
        <w:pStyle w:val="Heading3"/>
      </w:pPr>
      <w:r>
        <w:t>ÅR-250 — Go/no-go for fysisk produkt</w:t>
      </w:r>
    </w:p>
    <w:p>
      <w:r>
        <w:rPr>
          <w:color w:val="555555"/>
          <w:sz w:val="18"/>
        </w:rPr>
        <w:t>Dag 250 · fre 9. jul 2027 · Strategi / salg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Go/no-go for fysisk produkt.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«Go/no-go for fysisk produkt». Kutt det som ikke flytter målet.; Researcher — Finn og kildebelegg fakta som trengs for «Go/no-go for fysisk produkt». Lever påstandsliste med kilde og usikkerhet.; Økonomiagent — Tallfest kostnad og verdi for «Go/no-go for fysisk produkt».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«Go/no-go for fysisk produkt»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Go/no-go for fysisk produkt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ÅR-249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ÅR-250=Ferdig, logg artefaktstier, neste = ÅR-251.</w:t>
      </w:r>
    </w:p>
    <w:p>
      <w:pPr>
        <w:pStyle w:val="Heading3"/>
      </w:pPr>
      <w:r>
        <w:t>ÅR-251 — Kostnad for prototypesporet hittil</w:t>
      </w:r>
    </w:p>
    <w:p>
      <w:r>
        <w:rPr>
          <w:color w:val="555555"/>
          <w:sz w:val="18"/>
        </w:rPr>
        <w:t>Dag 251 · lør 10. jul 2027 · Økonomi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Kostnad for prototypesporet hittil.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«Kostnad for prototypesporet hittil». Sjekk mot kostnadstak.; Researcher — Finn og kildebelegg fakta som trengs for «Kostnad for prototypesporet hittil». Lever påstandsliste med kilde og usikkerhet.; Produktstrateg — Avgrens problem, bruker og verdi for «Kostnad for prototypesporet hittil».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«Kostnad for prototypesporet hittil»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Kostnad for prototypesporet hittil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ÅR-250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ÅR-251=Ferdig, logg artefaktstier, neste = ÅR-252.</w:t>
      </w:r>
    </w:p>
    <w:p>
      <w:pPr>
        <w:pStyle w:val="Heading3"/>
      </w:pPr>
      <w:r>
        <w:t>ÅR-252 — Ukesrevisjon uke 36</w:t>
      </w:r>
    </w:p>
    <w:p>
      <w:r>
        <w:rPr>
          <w:color w:val="555555"/>
          <w:sz w:val="18"/>
        </w:rPr>
        <w:t>Dag 252 · søn 11. jul 2027 · Arkiv / revisjon · P3 · KONFIDENSIELL</w:t>
      </w:r>
    </w:p>
    <w:p>
      <w:pPr>
        <w:spacing w:after="20"/>
      </w:pPr>
      <w:r>
        <w:rPr>
          <w:b/>
        </w:rPr>
        <w:t xml:space="preserve">Arbeidsordre: </w:t>
      </w:r>
      <w:r>
        <w:t>Ukesrevisjon uke 36.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36». Oppdater tilstand og register.; Økonomiagent — Tallfest kostnad og verdi for «Ukesrevisjon uke 36». Sjekk mot kostnadstak.; Produktstrateg — Avgrens problem, bruker og verdi for «Ukesrevisjon uke 36».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36»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36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ÅR-246, ÅR-247, ÅR-248, ÅR-249, ÅR-250, ÅR-251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ÅR-252=Ferdig, logg artefaktstier, neste = ÅR-253.</w:t>
      </w:r>
    </w:p>
    <w:p>
      <w:pPr>
        <w:pStyle w:val="Heading2"/>
      </w:pPr>
      <w:r>
        <w:t>Uke 37 · Automatisering</w:t>
      </w:r>
    </w:p>
    <w:p>
      <w:pPr>
        <w:pStyle w:val="Heading3"/>
      </w:pPr>
      <w:r>
        <w:t>ÅR-253 — Kartlegg alle manuelle steg de siste åtte ukene</w:t>
      </w:r>
    </w:p>
    <w:p>
      <w:r>
        <w:rPr>
          <w:color w:val="555555"/>
          <w:sz w:val="18"/>
        </w:rPr>
        <w:t>Dag 253 · man 12. jul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Kartlegg alle manuelle steg de siste åtte ukene.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«Kartlegg alle manuelle steg de siste åtte ukene». Lever påstandsliste med kilde og usikkerhet.; Produktstrateg — Avgrens problem, bruker og verdi for «Kartlegg alle manuelle steg de siste åtte ukene». Kutt det som ikke flytter målet.; Skribent — Skriv det tekstlige resultatet for «Kartlegg alle manuelle steg de siste åtte ukene»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«Kartlegg alle manuelle steg de siste åtte ukene»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Kartlegg alle manuelle steg de siste åtte ukene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ÅR-252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ÅR-253=Ferdig, logg artefaktstier, neste = ÅR-254.</w:t>
      </w:r>
    </w:p>
    <w:p>
      <w:pPr>
        <w:pStyle w:val="Heading3"/>
      </w:pPr>
      <w:r>
        <w:t>ÅR-254 — Ranger manuelle steg etter tid spart per innsats</w:t>
      </w:r>
    </w:p>
    <w:p>
      <w:r>
        <w:rPr>
          <w:color w:val="555555"/>
          <w:sz w:val="18"/>
        </w:rPr>
        <w:t>Dag 254 · tir 13. jul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Ranger manuelle steg etter tid spart per innsats.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«Ranger manuelle steg etter tid spart per innsats». Kutt det som ikke flytter målet.; Researcher — Finn og kildebelegg fakta som trengs for «Ranger manuelle steg etter tid spart per innsats». Lever påstandsliste med kilde og usikkerhet.; Økonomiagent — Tallfest kostnad og verdi for «Ranger manuelle steg etter tid spart per innsats».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«Ranger manuelle steg etter tid spart per innsats»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Ranger manuelle steg etter tid spart per innsats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ÅR-253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ÅR-254=Ferdig, logg artefaktstier, neste = ÅR-255.</w:t>
      </w:r>
    </w:p>
    <w:p>
      <w:pPr>
        <w:pStyle w:val="Heading3"/>
      </w:pPr>
      <w:r>
        <w:t>ÅR-255 — Automatiser manuelt steg nr. 1</w:t>
      </w:r>
    </w:p>
    <w:p>
      <w:r>
        <w:rPr>
          <w:color w:val="555555"/>
          <w:sz w:val="18"/>
        </w:rPr>
        <w:t>Dag 255 · ons 14. jul 2027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Automatiser manuelt steg nr. 1.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«Automatiser manuelt steg nr. 1» kjørbart i drift med én kommando, logging og tilbakerulling.; Bygger — Produser det kjørbare resultatet for «Automatiser manuelt steg nr. 1» i små, versjonerte steg.; Sikkerhetsagent — Vurder sikkerhet, personvern og hemmeligheter for «Automatiser manuelt steg nr. 1».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«Automatiser manuelt steg nr. 1»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Automatiser manuelt steg nr. 1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ÅR-254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ÅR-255=Ferdig, logg artefaktstier, neste = ÅR-256.</w:t>
      </w:r>
    </w:p>
    <w:p>
      <w:pPr>
        <w:pStyle w:val="Heading3"/>
      </w:pPr>
      <w:r>
        <w:t>ÅR-256 — Automatiser manuelt steg nr. 2</w:t>
      </w:r>
    </w:p>
    <w:p>
      <w:r>
        <w:rPr>
          <w:color w:val="555555"/>
          <w:sz w:val="18"/>
        </w:rPr>
        <w:t>Dag 256 · tor 15. jul 2027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Automatiser manuelt steg nr. 2.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«Automatiser manuelt steg nr. 2» kjørbart i drift med én kommando, logging og tilbakerulling.; Bygger — Produser det kjørbare resultatet for «Automatiser manuelt steg nr. 2» i små, versjonerte steg.; Sikkerhetsagent — Vurder sikkerhet, personvern og hemmeligheter for «Automatiser manuelt steg nr. 2».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«Automatiser manuelt steg nr. 2»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Automatiser manuelt steg nr. 2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ÅR-255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ÅR-256=Ferdig, logg artefaktstier, neste = ÅR-257.</w:t>
      </w:r>
    </w:p>
    <w:p>
      <w:pPr>
        <w:pStyle w:val="Heading3"/>
      </w:pPr>
      <w:r>
        <w:t>ÅR-257 — Automatiser manuelt steg nr. 3</w:t>
      </w:r>
    </w:p>
    <w:p>
      <w:r>
        <w:rPr>
          <w:color w:val="555555"/>
          <w:sz w:val="18"/>
        </w:rPr>
        <w:t>Dag 257 · fre 16. jul 2027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Automatiser manuelt steg nr. 3.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«Automatiser manuelt steg nr. 3» kjørbart i drift med én kommando, logging og tilbakerulling.; Bygger — Produser det kjørbare resultatet for «Automatiser manuelt steg nr. 3» i små, versjonerte steg.; Sikkerhetsagent — Vurder sikkerhet, personvern og hemmeligheter for «Automatiser manuelt steg nr. 3».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«Automatiser manuelt steg nr. 3»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Automatiser manuelt steg nr. 3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ÅR-256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ÅR-257=Ferdig, logg artefaktstier, neste = ÅR-258.</w:t>
      </w:r>
    </w:p>
    <w:p>
      <w:pPr>
        <w:pStyle w:val="Heading3"/>
      </w:pPr>
      <w:r>
        <w:t>ÅR-258 — Test automatiseringene</w:t>
      </w:r>
    </w:p>
    <w:p>
      <w:r>
        <w:rPr>
          <w:color w:val="555555"/>
          <w:sz w:val="18"/>
        </w:rPr>
        <w:t>Dag 258 · lør 17. jul 2027 · Test · P2</w:t>
      </w:r>
    </w:p>
    <w:p>
      <w:pPr>
        <w:spacing w:after="20"/>
      </w:pPr>
      <w:r>
        <w:rPr>
          <w:b/>
        </w:rPr>
        <w:t xml:space="preserve">Arbeidsordre: </w:t>
      </w:r>
      <w:r>
        <w:t>Test automatiseringene.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«Test automatiseringene». Rapporter avvik med reproduksjonssteg.; Bygger — Produser det kjørbare resultatet for «Test automatiseringene» i små, versjonerte steg.; Skribent — Skriv det tekstlige resultatet for «Test automatiseringene»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«Test automatiseringene»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Test automatiseringene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ÅR-257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ÅR-258=Ferdig, logg artefaktstier, neste = ÅR-259.</w:t>
      </w:r>
    </w:p>
    <w:p>
      <w:pPr>
        <w:pStyle w:val="Heading3"/>
      </w:pPr>
      <w:r>
        <w:t>ÅR-259 — Ukesrevisjon uke 37</w:t>
      </w:r>
    </w:p>
    <w:p>
      <w:r>
        <w:rPr>
          <w:color w:val="555555"/>
          <w:sz w:val="18"/>
        </w:rPr>
        <w:t>Dag 259 · søn 18. jul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37.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37». Oppdater tilstand og register.; Økonomiagent — Tallfest kostnad og verdi for «Ukesrevisjon uke 37». Sjekk mot kostnadstak.; Produktstrateg — Avgrens problem, bruker og verdi for «Ukesrevisjon uke 37».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37»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37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ÅR-253, ÅR-254, ÅR-255, ÅR-256, ÅR-257, ÅR-258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ÅR-259=Ferdig, logg artefaktstier, neste = ÅR-260.</w:t>
      </w:r>
    </w:p>
    <w:p>
      <w:pPr>
        <w:pStyle w:val="Heading2"/>
      </w:pPr>
      <w:r>
        <w:t>Uke 38 · Robusthet</w:t>
      </w:r>
    </w:p>
    <w:p>
      <w:pPr>
        <w:pStyle w:val="Heading3"/>
      </w:pPr>
      <w:r>
        <w:t>ÅR-260 — Feilinjeksjon: hva skjer når en subagent feiler</w:t>
      </w:r>
    </w:p>
    <w:p>
      <w:r>
        <w:rPr>
          <w:color w:val="555555"/>
          <w:sz w:val="18"/>
        </w:rPr>
        <w:t>Dag 260 · man 19. jul 2027 · Test · P2</w:t>
      </w:r>
    </w:p>
    <w:p>
      <w:pPr>
        <w:spacing w:after="20"/>
      </w:pPr>
      <w:r>
        <w:rPr>
          <w:b/>
        </w:rPr>
        <w:t xml:space="preserve">Arbeidsordre: </w:t>
      </w:r>
      <w:r>
        <w:t>Feilinjeksjon: hva skjer når en subagent feiler.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«Feilinjeksjon: hva skjer når en subagent feiler». Rapporter avvik med reproduksjonssteg.; Bygger — Produser det kjørbare resultatet for «Feilinjeksjon: hva skjer når en subagent feiler» i små, versjonerte steg.; Skribent — Skriv det tekstlige resultatet for «Feilinjeksjon: hva skjer når en subagent feiler»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«Feilinjeksjon: hva skjer når en subagent feiler»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Feilinjeksjon: hva skjer når en subagent feiler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ÅR-259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ÅR-260=Ferdig, logg artefaktstier, neste = ÅR-261.</w:t>
      </w:r>
    </w:p>
    <w:p>
      <w:pPr>
        <w:pStyle w:val="Heading3"/>
      </w:pPr>
      <w:r>
        <w:t>ÅR-261 — Retry, timeout og idempotens i orkestratoren</w:t>
      </w:r>
    </w:p>
    <w:p>
      <w:r>
        <w:rPr>
          <w:color w:val="555555"/>
          <w:sz w:val="18"/>
        </w:rPr>
        <w:t>Dag 261 · tir 20. jul 2027 · Bygg · P1</w:t>
      </w:r>
    </w:p>
    <w:p>
      <w:pPr>
        <w:spacing w:after="20"/>
      </w:pPr>
      <w:r>
        <w:rPr>
          <w:b/>
        </w:rPr>
        <w:t xml:space="preserve">Arbeidsordre: </w:t>
      </w:r>
      <w:r>
        <w:t>Retry, timeout og idempotens i orkestratoren.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«Retry, timeout og idempotens i orkestratoren»: komponenter, grensesnitt, dataflyt på én side.; Bygger — Produser det kjørbare resultatet for «Retry, timeout og idempotens i orkestratoren» i små, versjonerte steg.; Testagent — Lag og kjør tester for «Retry, timeout og idempotens i orkestratoren».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«Retry, timeout og idempotens i orkestratoren»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Retry, timeout og idempotens i orkestratoren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ÅR-260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ÅR-261=Ferdig, logg artefaktstier, neste = ÅR-262.</w:t>
      </w:r>
    </w:p>
    <w:p>
      <w:pPr>
        <w:pStyle w:val="Heading3"/>
      </w:pPr>
      <w:r>
        <w:t>ÅR-262 — Gjenopptak etter krasj fra tilstandsfil</w:t>
      </w:r>
    </w:p>
    <w:p>
      <w:r>
        <w:rPr>
          <w:color w:val="555555"/>
          <w:sz w:val="18"/>
        </w:rPr>
        <w:t>Dag 262 · ons 21. jul 2027 · Bygg · P1</w:t>
      </w:r>
    </w:p>
    <w:p>
      <w:pPr>
        <w:spacing w:after="20"/>
      </w:pPr>
      <w:r>
        <w:rPr>
          <w:b/>
        </w:rPr>
        <w:t xml:space="preserve">Arbeidsordre: </w:t>
      </w:r>
      <w:r>
        <w:t>Gjenopptak etter krasj fra tilstandsfil.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«Gjenopptak etter krasj fra tilstandsfil»: komponenter, grensesnitt, dataflyt på én side.; Bygger — Produser det kjørbare resultatet for «Gjenopptak etter krasj fra tilstandsfil» i små, versjonerte steg.; Testagent — Lag og kjør tester for «Gjenopptak etter krasj fra tilstandsfil».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«Gjenopptak etter krasj fra tilstandsfil»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Gjenopptak etter krasj fra tilstandsfil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ÅR-261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ÅR-262=Ferdig, logg artefaktstier, neste = ÅR-263.</w:t>
      </w:r>
    </w:p>
    <w:p>
      <w:pPr>
        <w:pStyle w:val="Heading3"/>
      </w:pPr>
      <w:r>
        <w:t>ÅR-263 — Hemmelighetsrevisjon</w:t>
      </w:r>
    </w:p>
    <w:p>
      <w:r>
        <w:rPr>
          <w:color w:val="555555"/>
          <w:sz w:val="18"/>
        </w:rPr>
        <w:t>Dag 263 · tor 22. jul 2027 · Sikkerhet · P1</w:t>
      </w:r>
    </w:p>
    <w:p>
      <w:pPr>
        <w:spacing w:after="20"/>
      </w:pPr>
      <w:r>
        <w:rPr>
          <w:b/>
        </w:rPr>
        <w:t xml:space="preserve">Arbeidsordre: </w:t>
      </w:r>
      <w:r>
        <w:t>Hemmelighetsrevisjon. Lever: sikkerhetsnotat med funnliste (alvorlighet, tiltak, status).</w:t>
      </w:r>
    </w:p>
    <w:p>
      <w:pPr>
        <w:spacing w:after="20"/>
      </w:pPr>
      <w:r>
        <w:rPr>
          <w:b/>
        </w:rPr>
        <w:t xml:space="preserve">Subagenter: </w:t>
      </w:r>
      <w:r>
        <w:t>Sikkerhetsagent — Vurder sikkerhet, personvern og hemmeligheter for «Hemmelighetsrevisjon».; Bygger — Produser det kjørbare resultatet for «Hemmelighetsrevisjon» i små, versjonerte steg.; Testagent — Lag og kjør tester for «Hemmelighetsrevisjon».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«Hemmelighetsrevisjon»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Kartlegg verdier, aktører og angrepsflater for: Hemmelighetsrevisjon (2) Test/gjennomgå og list funn etter alvorlighet (3) Utbedre kritiske funn eller lag utbedringsoppdrag</w:t>
      </w:r>
    </w:p>
    <w:p>
      <w:pPr>
        <w:spacing w:after="20"/>
      </w:pPr>
      <w:r>
        <w:rPr>
          <w:b/>
        </w:rPr>
        <w:t xml:space="preserve">Skills: </w:t>
      </w:r>
      <w:r>
        <w:t>SK-20 Trusselmodellering, SK-21 Hemmelighetshåndtering,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ÅR-262</w:t>
      </w:r>
    </w:p>
    <w:p>
      <w:pPr>
        <w:spacing w:after="20"/>
      </w:pPr>
      <w:r>
        <w:rPr>
          <w:b/>
        </w:rPr>
        <w:t xml:space="preserve">Leveranse: </w:t>
      </w:r>
      <w:r>
        <w:t>Sikkerhetsnotat med funnliste (alvorlighet, tiltak, status)</w:t>
      </w:r>
    </w:p>
    <w:p>
      <w:pPr>
        <w:spacing w:after="20"/>
      </w:pPr>
      <w:r>
        <w:rPr>
          <w:b/>
        </w:rPr>
        <w:t xml:space="preserve">Ferdig når: </w:t>
      </w:r>
      <w:r>
        <w:t>Ingen kjente kritiske funn står åpne uten eier; Hemmeligheter er ute av kode og klient; Funn kan reproduseres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ÅR-263=Ferdig, logg artefaktstier, neste = ÅR-264.</w:t>
      </w:r>
    </w:p>
    <w:p>
      <w:pPr>
        <w:pStyle w:val="Heading3"/>
      </w:pPr>
      <w:r>
        <w:t>ÅR-264 — Backup-rutine med gjenopprettingstest</w:t>
      </w:r>
    </w:p>
    <w:p>
      <w:r>
        <w:rPr>
          <w:color w:val="555555"/>
          <w:sz w:val="18"/>
        </w:rPr>
        <w:t>Dag 264 · fre 23. jul 2027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Backup-rutine med gjenopprettingstest.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«Backup-rutine med gjenopprettingstest» kjørbart i drift med én kommando, logging og tilbakerulling.; Bygger — Produser det kjørbare resultatet for «Backup-rutine med gjenopprettingstest» i små, versjonerte steg.; Sikkerhetsagent — Vurder sikkerhet, personvern og hemmeligheter for «Backup-rutine med gjenopprettingstest».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«Backup-rutine med gjenopprettingstest»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Backup-rutine med gjenopprettingstest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ÅR-263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ÅR-264=Ferdig, logg artefaktstier, neste = ÅR-265.</w:t>
      </w:r>
    </w:p>
    <w:p>
      <w:pPr>
        <w:pStyle w:val="Heading3"/>
      </w:pPr>
      <w:r>
        <w:t>ÅR-265 — Kontroller robusthetstiltakene</w:t>
      </w:r>
    </w:p>
    <w:p>
      <w:r>
        <w:rPr>
          <w:color w:val="555555"/>
          <w:sz w:val="18"/>
        </w:rPr>
        <w:t>Dag 265 · lør 24. jul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robusthetstiltakene.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robusthetstiltakene». Rapporter avvik med reproduksjonssteg.; Sikkerhetsagent — Vurder sikkerhet, personvern og hemmeligheter for «Kontroller robusthetstiltakene».; Arkivar — Avstem og arkiver alt som gjelder «Kontroller robusthetstiltakene».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robusthetstiltakene»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robusthetstiltakene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ÅR-264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ÅR-265=Ferdig, logg artefaktstier, neste = ÅR-266.</w:t>
      </w:r>
    </w:p>
    <w:p>
      <w:pPr>
        <w:pStyle w:val="Heading3"/>
      </w:pPr>
      <w:r>
        <w:t>ÅR-266 — Ukesrevisjon uke 38</w:t>
      </w:r>
    </w:p>
    <w:p>
      <w:r>
        <w:rPr>
          <w:color w:val="555555"/>
          <w:sz w:val="18"/>
        </w:rPr>
        <w:t>Dag 266 · søn 25. jul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38.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38». Oppdater tilstand og register.; Økonomiagent — Tallfest kostnad og verdi for «Ukesrevisjon uke 38». Sjekk mot kostnadstak.; Produktstrateg — Avgrens problem, bruker og verdi for «Ukesrevisjon uke 38».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38»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38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ÅR-260, ÅR-261, ÅR-262, ÅR-263, ÅR-264, ÅR-265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ÅR-266=Ferdig, logg artefaktstier, neste = ÅR-267.</w:t>
      </w:r>
    </w:p>
    <w:p>
      <w:pPr>
        <w:pStyle w:val="Heading2"/>
      </w:pPr>
      <w:r>
        <w:t>Uke 39 · Kvartalsrevisjon Q3</w:t>
      </w:r>
    </w:p>
    <w:p>
      <w:pPr>
        <w:pStyle w:val="Heading3"/>
      </w:pPr>
      <w:r>
        <w:t>ÅR-267 — Avstem ÅR-183–266 mot faktiske leveranser</w:t>
      </w:r>
    </w:p>
    <w:p>
      <w:r>
        <w:rPr>
          <w:color w:val="555555"/>
          <w:sz w:val="18"/>
        </w:rPr>
        <w:t>Dag 267 · man 26. jul 2027 · Arkiv / revisjon · P1</w:t>
      </w:r>
    </w:p>
    <w:p>
      <w:pPr>
        <w:spacing w:after="20"/>
      </w:pPr>
      <w:r>
        <w:rPr>
          <w:b/>
        </w:rPr>
        <w:t xml:space="preserve">Arbeidsordre: </w:t>
      </w:r>
      <w:r>
        <w:t>Avstem ÅR-183–266 mot faktiske leveranser.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«Avstem ÅR-183–266 mot faktiske leveranser». Oppdater tilstand og register.; Økonomiagent — Tallfest kostnad og verdi for «Avstem ÅR-183–266 mot faktiske leveranser». Sjekk mot kostnadstak.; Produktstrateg — Avgrens problem, bruker og verdi for «Avstem ÅR-183–266 mot faktiske leveranser».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«Avstem ÅR-183–266 mot faktiske leveranser»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Avstem ÅR-183–266 mot faktiske leveranser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ÅR-266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ÅR-267=Ferdig, logg artefaktstier, neste = ÅR-268.</w:t>
      </w:r>
    </w:p>
    <w:p>
      <w:pPr>
        <w:pStyle w:val="Heading3"/>
      </w:pPr>
      <w:r>
        <w:t>ÅR-268 — Uavhengig revisjon av Q3</w:t>
      </w:r>
    </w:p>
    <w:p>
      <w:r>
        <w:rPr>
          <w:color w:val="555555"/>
          <w:sz w:val="18"/>
        </w:rPr>
        <w:t>Dag 268 · tir 27. jul 2027 · Kvalitetskontroll · P1</w:t>
      </w:r>
    </w:p>
    <w:p>
      <w:pPr>
        <w:spacing w:after="20"/>
      </w:pPr>
      <w:r>
        <w:rPr>
          <w:b/>
        </w:rPr>
        <w:t xml:space="preserve">Arbeidsordre: </w:t>
      </w:r>
      <w:r>
        <w:t>Uavhengig revisjon av Q3.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«Uavhengig revisjon av Q3». Rapporter avvik med reproduksjonssteg.; Sikkerhetsagent — Vurder sikkerhet, personvern og hemmeligheter for «Uavhengig revisjon av Q3».; Arkivar — Avstem og arkiver alt som gjelder «Uavhengig revisjon av Q3».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«Uavhengig revisjon av Q3»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Uavhengig revisjon av Q3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ÅR-267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ÅR-268=Ferdig, logg artefaktstier, neste = ÅR-269.</w:t>
      </w:r>
    </w:p>
    <w:p>
      <w:pPr>
        <w:pStyle w:val="Heading3"/>
      </w:pPr>
      <w:r>
        <w:t>ÅR-269 — Q3-regnskap</w:t>
      </w:r>
    </w:p>
    <w:p>
      <w:r>
        <w:rPr>
          <w:color w:val="555555"/>
          <w:sz w:val="18"/>
        </w:rPr>
        <w:t>Dag 269 · ons 28. jul 2027 · Økonomi · P1</w:t>
      </w:r>
    </w:p>
    <w:p>
      <w:pPr>
        <w:spacing w:after="20"/>
      </w:pPr>
      <w:r>
        <w:rPr>
          <w:b/>
        </w:rPr>
        <w:t xml:space="preserve">Arbeidsordre: </w:t>
      </w:r>
      <w:r>
        <w:t>Q3-regnskap.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«Q3-regnskap». Sjekk mot kostnadstak.; Researcher — Finn og kildebelegg fakta som trengs for «Q3-regnskap». Lever påstandsliste med kilde og usikkerhet.; Produktstrateg — Avgrens problem, bruker og verdi for «Q3-regnskap».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«Q3-regnskap»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Q3-regnskap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ÅR-268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ÅR-269=Ferdig, logg artefaktstier, neste = ÅR-270.</w:t>
      </w:r>
    </w:p>
    <w:p>
      <w:pPr>
        <w:pStyle w:val="Heading3"/>
      </w:pPr>
      <w:r>
        <w:t>ÅR-270 — Velg vinnerproduktet for Q4</w:t>
      </w:r>
    </w:p>
    <w:p>
      <w:r>
        <w:rPr>
          <w:color w:val="555555"/>
          <w:sz w:val="18"/>
        </w:rPr>
        <w:t>Dag 270 · tor 29. jul 2027 · Strategi / salg · P1</w:t>
      </w:r>
    </w:p>
    <w:p>
      <w:pPr>
        <w:spacing w:after="20"/>
      </w:pPr>
      <w:r>
        <w:rPr>
          <w:b/>
        </w:rPr>
        <w:t xml:space="preserve">Arbeidsordre: </w:t>
      </w:r>
      <w:r>
        <w:t>Velg vinnerproduktet for Q4.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«Velg vinnerproduktet for Q4». Kutt det som ikke flytter målet.; Researcher — Finn og kildebelegg fakta som trengs for «Velg vinnerproduktet for Q4». Lever påstandsliste med kilde og usikkerhet.; Økonomiagent — Tallfest kostnad og verdi for «Velg vinnerproduktet for Q4».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«Velg vinnerproduktet for Q4»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Velg vinnerproduktet for Q4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ÅR-269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ÅR-270=Ferdig, logg artefaktstier, neste = ÅR-271.</w:t>
      </w:r>
    </w:p>
    <w:p>
      <w:pPr>
        <w:pStyle w:val="Heading3"/>
      </w:pPr>
      <w:r>
        <w:t>ÅR-271 — Skriv Q3-rapport</w:t>
      </w:r>
    </w:p>
    <w:p>
      <w:r>
        <w:rPr>
          <w:color w:val="555555"/>
          <w:sz w:val="18"/>
        </w:rPr>
        <w:t>Dag 271 · fre 30. jul 2027 · Skriving / kreativ · P1</w:t>
      </w:r>
    </w:p>
    <w:p>
      <w:pPr>
        <w:spacing w:after="20"/>
      </w:pPr>
      <w:r>
        <w:rPr>
          <w:b/>
        </w:rPr>
        <w:t xml:space="preserve">Arbeidsordre: </w:t>
      </w:r>
      <w:r>
        <w:t>Skriv Q3-rapport.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«Skriv Q3-rapport» presist og kort.; Designer — Lag flyt og spesifikasjon for «Skriv Q3-rapport» med tilgjengelighetskrav.; Researcher — Finn og kildebelegg fakta som trengs for «Skriv Q3-rapport».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Q3-rapport»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Skriv Q3-rapport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ÅR-270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ÅR-271=Ferdig, logg artefaktstier, neste = ÅR-272.</w:t>
      </w:r>
    </w:p>
    <w:p>
      <w:pPr>
        <w:pStyle w:val="Heading3"/>
      </w:pPr>
      <w:r>
        <w:t>ÅR-272 — Rydd teknisk gjeld</w:t>
      </w:r>
    </w:p>
    <w:p>
      <w:r>
        <w:rPr>
          <w:color w:val="555555"/>
          <w:sz w:val="18"/>
        </w:rPr>
        <w:t>Dag 272 · lør 31. jul 2027 · Bygg · P1</w:t>
      </w:r>
    </w:p>
    <w:p>
      <w:pPr>
        <w:spacing w:after="20"/>
      </w:pPr>
      <w:r>
        <w:rPr>
          <w:b/>
        </w:rPr>
        <w:t xml:space="preserve">Arbeidsordre: </w:t>
      </w:r>
      <w:r>
        <w:t>Rydd teknisk gjeld.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«Rydd teknisk gjeld»: komponenter, grensesnitt, dataflyt på én side.; Bygger — Produser det kjørbare resultatet for «Rydd teknisk gjeld» i små, versjonerte steg.; Testagent — Lag og kjør tester for «Rydd teknisk gjeld».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«Rydd teknisk gjeld»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Rydd teknisk gjeld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ÅR-271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30 USD; Stopp og marker «Blokkert» hvis forbruket passerer 30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ÅR-272=Ferdig, logg artefaktstier, neste = ÅR-273.</w:t>
      </w:r>
    </w:p>
    <w:p>
      <w:pPr>
        <w:pStyle w:val="Heading3"/>
      </w:pPr>
      <w:r>
        <w:t>ÅR-273 — Planlegg Q4 og oppdater masterprompt til v4</w:t>
      </w:r>
    </w:p>
    <w:p>
      <w:r>
        <w:rPr>
          <w:color w:val="555555"/>
          <w:sz w:val="18"/>
        </w:rPr>
        <w:t>Dag 273 · søn 1. aug 2027 · Arkiv / revisjon · P1</w:t>
      </w:r>
    </w:p>
    <w:p>
      <w:pPr>
        <w:spacing w:after="20"/>
      </w:pPr>
      <w:r>
        <w:rPr>
          <w:b/>
        </w:rPr>
        <w:t xml:space="preserve">Arbeidsordre: </w:t>
      </w:r>
      <w:r>
        <w:t>Planlegg Q4 og oppdater masterprompt til v4.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«Planlegg Q4 og oppdater masterprompt til v4». Oppdater tilstand og register.; Økonomiagent — Tallfest kostnad og verdi for «Planlegg Q4 og oppdater masterprompt til v4». Sjekk mot kostnadstak.; Produktstrateg — Avgrens problem, bruker og verdi for «Planlegg Q4 og oppdater masterprompt til v4».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«Planlegg Q4 og oppdater masterprompt til v4»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Planlegg Q4 og oppdater masterprompt til v4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ÅR-272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ÅR-273=Ferdig, logg artefaktstier, neste = ÅR-274.</w:t>
      </w:r>
    </w:p>
    <w:p>
      <w:pPr>
        <w:pStyle w:val="Heading2"/>
      </w:pPr>
      <w:r>
        <w:t>Uke 40 · Vinnerprodukt – forbedring 1</w:t>
      </w:r>
    </w:p>
    <w:p>
      <w:pPr>
        <w:pStyle w:val="Heading3"/>
      </w:pPr>
      <w:r>
        <w:t>ÅR-274 — Dyp brukerinnsikt for vinnerproduktet</w:t>
      </w:r>
    </w:p>
    <w:p>
      <w:r>
        <w:rPr>
          <w:color w:val="555555"/>
          <w:sz w:val="18"/>
        </w:rPr>
        <w:t>Dag 274 · man 2. aug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Dyp brukerinnsikt for vinnerproduktet.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«Dyp brukerinnsikt for vinnerproduktet». Lever påstandsliste med kilde og usikkerhet.; Produktstrateg — Avgrens problem, bruker og verdi for «Dyp brukerinnsikt for vinnerproduktet». Kutt det som ikke flytter målet.; Skribent — Skriv det tekstlige resultatet for «Dyp brukerinnsikt for vinnerproduktet»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«Dyp brukerinnsikt for vinnerproduktet»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Dyp brukerinnsikt for vinnerproduktet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ÅR-273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ÅR-274=Ferdig, logg artefaktstier, neste = ÅR-275.</w:t>
      </w:r>
    </w:p>
    <w:p>
      <w:pPr>
        <w:pStyle w:val="Heading3"/>
      </w:pPr>
      <w:r>
        <w:t>ÅR-275 — Roadmap for Q4</w:t>
      </w:r>
    </w:p>
    <w:p>
      <w:r>
        <w:rPr>
          <w:color w:val="555555"/>
          <w:sz w:val="18"/>
        </w:rPr>
        <w:t>Dag 275 · tir 3. aug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Roadmap for Q4.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«Roadmap for Q4». Kutt det som ikke flytter målet.; Researcher — Finn og kildebelegg fakta som trengs for «Roadmap for Q4». Lever påstandsliste med kilde og usikkerhet.; Økonomiagent — Tallfest kostnad og verdi for «Roadmap for Q4».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«Roadmap for Q4»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Roadmap for Q4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ÅR-274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ÅR-275=Ferdig, logg artefaktstier, neste = ÅR-276.</w:t>
      </w:r>
    </w:p>
    <w:p>
      <w:pPr>
        <w:pStyle w:val="Heading3"/>
      </w:pPr>
      <w:r>
        <w:t>ÅR-276 — Forbedring 1 for vinnerproduktet</w:t>
      </w:r>
    </w:p>
    <w:p>
      <w:r>
        <w:rPr>
          <w:color w:val="555555"/>
          <w:sz w:val="18"/>
        </w:rPr>
        <w:t>Dag 276 · ons 4. aug 2027 · Bygg · P1</w:t>
      </w:r>
    </w:p>
    <w:p>
      <w:pPr>
        <w:spacing w:after="20"/>
      </w:pPr>
      <w:r>
        <w:rPr>
          <w:b/>
        </w:rPr>
        <w:t xml:space="preserve">Arbeidsordre: </w:t>
      </w:r>
      <w:r>
        <w:t>Forbedring 1 for vinnerproduktet.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«Forbedring 1 for vinnerproduktet»: komponenter, grensesnitt, dataflyt på én side.; Bygger — Produser det kjørbare resultatet for «Forbedring 1 for vinnerproduktet» i små, versjonerte steg.; Testagent — Lag og kjør tester for «Forbedring 1 for vinnerproduktet».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«Forbedring 1 for vinnerproduktet»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Forbedring 1 for vinnerproduktet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ÅR-275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ÅR-276=Ferdig, logg artefaktstier, neste = ÅR-277.</w:t>
      </w:r>
    </w:p>
    <w:p>
      <w:pPr>
        <w:pStyle w:val="Heading3"/>
      </w:pPr>
      <w:r>
        <w:t>ÅR-277 — Forbedring 2 for vinnerproduktet</w:t>
      </w:r>
    </w:p>
    <w:p>
      <w:r>
        <w:rPr>
          <w:color w:val="555555"/>
          <w:sz w:val="18"/>
        </w:rPr>
        <w:t>Dag 277 · tor 5. aug 2027 · Bygg · P1</w:t>
      </w:r>
    </w:p>
    <w:p>
      <w:pPr>
        <w:spacing w:after="20"/>
      </w:pPr>
      <w:r>
        <w:rPr>
          <w:b/>
        </w:rPr>
        <w:t xml:space="preserve">Arbeidsordre: </w:t>
      </w:r>
      <w:r>
        <w:t>Forbedring 2 for vinnerproduktet.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«Forbedring 2 for vinnerproduktet»: komponenter, grensesnitt, dataflyt på én side.; Bygger — Produser det kjørbare resultatet for «Forbedring 2 for vinnerproduktet» i små, versjonerte steg.; Testagent — Lag og kjør tester for «Forbedring 2 for vinnerproduktet».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«Forbedring 2 for vinnerproduktet»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Forbedring 2 for vinnerproduktet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ÅR-276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ÅR-277=Ferdig, logg artefaktstier, neste = ÅR-278.</w:t>
      </w:r>
    </w:p>
    <w:p>
      <w:pPr>
        <w:pStyle w:val="Heading3"/>
      </w:pPr>
      <w:r>
        <w:t>ÅR-278 — Test forbedring 1 og 2</w:t>
      </w:r>
    </w:p>
    <w:p>
      <w:r>
        <w:rPr>
          <w:color w:val="555555"/>
          <w:sz w:val="18"/>
        </w:rPr>
        <w:t>Dag 278 · fre 6. aug 2027 · Test · P2</w:t>
      </w:r>
    </w:p>
    <w:p>
      <w:pPr>
        <w:spacing w:after="20"/>
      </w:pPr>
      <w:r>
        <w:rPr>
          <w:b/>
        </w:rPr>
        <w:t xml:space="preserve">Arbeidsordre: </w:t>
      </w:r>
      <w:r>
        <w:t>Test forbedring 1 og 2.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«Test forbedring 1 og 2». Rapporter avvik med reproduksjonssteg.; Bygger — Produser det kjørbare resultatet for «Test forbedring 1 og 2» i små, versjonerte steg.; Skribent — Skriv det tekstlige resultatet for «Test forbedring 1 og 2»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«Test forbedring 1 og 2»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Test forbedring 1 og 2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ÅR-277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ÅR-278=Ferdig, logg artefaktstier, neste = ÅR-279.</w:t>
      </w:r>
    </w:p>
    <w:p>
      <w:pPr>
        <w:pStyle w:val="Heading3"/>
      </w:pPr>
      <w:r>
        <w:t>ÅR-279 — Kontroller forbedringene</w:t>
      </w:r>
    </w:p>
    <w:p>
      <w:r>
        <w:rPr>
          <w:color w:val="555555"/>
          <w:sz w:val="18"/>
        </w:rPr>
        <w:t>Dag 279 · lør 7. aug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forbedringene.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forbedringene». Rapporter avvik med reproduksjonssteg.; Sikkerhetsagent — Vurder sikkerhet, personvern og hemmeligheter for «Kontroller forbedringene».; Arkivar — Avstem og arkiver alt som gjelder «Kontroller forbedringene».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forbedringene»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forbedringene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ÅR-278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ÅR-279=Ferdig, logg artefaktstier, neste = ÅR-280.</w:t>
      </w:r>
    </w:p>
    <w:p>
      <w:pPr>
        <w:pStyle w:val="Heading3"/>
      </w:pPr>
      <w:r>
        <w:t>ÅR-280 — Ukesrevisjon uke 40</w:t>
      </w:r>
    </w:p>
    <w:p>
      <w:r>
        <w:rPr>
          <w:color w:val="555555"/>
          <w:sz w:val="18"/>
        </w:rPr>
        <w:t>Dag 280 · søn 8. aug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40.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40». Oppdater tilstand og register.; Økonomiagent — Tallfest kostnad og verdi for «Ukesrevisjon uke 40». Sjekk mot kostnadstak.; Produktstrateg — Avgrens problem, bruker og verdi for «Ukesrevisjon uke 40».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40»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40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ÅR-274, ÅR-275, ÅR-276, ÅR-277, ÅR-278, ÅR-279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ÅR-280=Ferdig, logg artefaktstier, neste = ÅR-281.</w:t>
      </w:r>
    </w:p>
    <w:p>
      <w:pPr>
        <w:pStyle w:val="Heading2"/>
      </w:pPr>
      <w:r>
        <w:t>Uke 41 · Vinnerprodukt – forbedring 2</w:t>
      </w:r>
    </w:p>
    <w:p>
      <w:pPr>
        <w:pStyle w:val="Heading3"/>
      </w:pPr>
      <w:r>
        <w:t>ÅR-281 — Forbedring 3 for vinnerproduktet</w:t>
      </w:r>
    </w:p>
    <w:p>
      <w:r>
        <w:rPr>
          <w:color w:val="555555"/>
          <w:sz w:val="18"/>
        </w:rPr>
        <w:t>Dag 281 · man 9. aug 2027 · Bygg · P1</w:t>
      </w:r>
    </w:p>
    <w:p>
      <w:pPr>
        <w:spacing w:after="20"/>
      </w:pPr>
      <w:r>
        <w:rPr>
          <w:b/>
        </w:rPr>
        <w:t xml:space="preserve">Arbeidsordre: </w:t>
      </w:r>
      <w:r>
        <w:t>Forbedring 3 for vinnerproduktet.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«Forbedring 3 for vinnerproduktet»: komponenter, grensesnitt, dataflyt på én side.; Bygger — Produser det kjørbare resultatet for «Forbedring 3 for vinnerproduktet» i små, versjonerte steg.; Testagent — Lag og kjør tester for «Forbedring 3 for vinnerproduktet».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«Forbedring 3 for vinnerproduktet»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Forbedring 3 for vinnerproduktet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ÅR-280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ÅR-281=Ferdig, logg artefaktstier, neste = ÅR-282.</w:t>
      </w:r>
    </w:p>
    <w:p>
      <w:pPr>
        <w:pStyle w:val="Heading3"/>
      </w:pPr>
      <w:r>
        <w:t>ÅR-282 — UX-polering</w:t>
      </w:r>
    </w:p>
    <w:p>
      <w:r>
        <w:rPr>
          <w:color w:val="555555"/>
          <w:sz w:val="18"/>
        </w:rPr>
        <w:t>Dag 282 · tir 10. aug 2027 · Design · P2</w:t>
      </w:r>
    </w:p>
    <w:p>
      <w:pPr>
        <w:spacing w:after="20"/>
      </w:pPr>
      <w:r>
        <w:rPr>
          <w:b/>
        </w:rPr>
        <w:t xml:space="preserve">Arbeidsordre: </w:t>
      </w:r>
      <w:r>
        <w:t>UX-polering. Lever: designspesifikasjon (markdown + skisser/html-prototype) med tilgjengelighetskrav.</w:t>
      </w:r>
    </w:p>
    <w:p>
      <w:pPr>
        <w:spacing w:after="20"/>
      </w:pPr>
      <w:r>
        <w:rPr>
          <w:b/>
        </w:rPr>
        <w:t xml:space="preserve">Subagenter: </w:t>
      </w:r>
      <w:r>
        <w:t>Designer — Lag flyt og spesifikasjon for «UX-polering» med tilgjengelighetskrav.; Produktstrateg — Avgrens problem, bruker og verdi for «UX-polering». Kutt det som ikke flytter målet.; Bygger — Produser det kjørbare resultatet for «UX-polering» i små, versjonerte 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«UX-polering»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bruker, kontekst og begrensninger for: UX-polering (2) Lag skisser/spesifikasjon med tilstander og tilgjengelighetskrav (3) Vurder byggbarhet sammen med bygger; juster</w:t>
      </w:r>
    </w:p>
    <w:p>
      <w:pPr>
        <w:spacing w:after="20"/>
      </w:pPr>
      <w:r>
        <w:rPr>
          <w:b/>
        </w:rPr>
        <w:t xml:space="preserve">Skills: </w:t>
      </w:r>
      <w:r>
        <w:t>SK-15 Brukerflytdesign, SK-16 Tilgjengelighet, SK-17 Mobil-først,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ÅR-281</w:t>
      </w:r>
    </w:p>
    <w:p>
      <w:pPr>
        <w:spacing w:after="20"/>
      </w:pPr>
      <w:r>
        <w:rPr>
          <w:b/>
        </w:rPr>
        <w:t xml:space="preserve">Leveranse: </w:t>
      </w:r>
      <w:r>
        <w:t>Designspesifikasjon (Markdown + skisser/HTML-prototype) med tilgjengelighetskrav</w:t>
      </w:r>
    </w:p>
    <w:p>
      <w:pPr>
        <w:spacing w:after="20"/>
      </w:pPr>
      <w:r>
        <w:rPr>
          <w:b/>
        </w:rPr>
        <w:t xml:space="preserve">Ferdig når: </w:t>
      </w:r>
      <w:r>
        <w:t>Alle skjermer/tilstander er beskrevet; Tilgjengelighetskrav er eksplisitte; Bygger bekrefter at det kan bygges innen ett oppdrag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ÅR-282=Ferdig, logg artefaktstier, neste = ÅR-283.</w:t>
      </w:r>
    </w:p>
    <w:p>
      <w:pPr>
        <w:pStyle w:val="Heading3"/>
      </w:pPr>
      <w:r>
        <w:t>ÅR-283 — Ytelsesoptimalisering</w:t>
      </w:r>
    </w:p>
    <w:p>
      <w:r>
        <w:rPr>
          <w:color w:val="555555"/>
          <w:sz w:val="18"/>
        </w:rPr>
        <w:t>Dag 283 · ons 11. aug 2027 · Bygg · P1</w:t>
      </w:r>
    </w:p>
    <w:p>
      <w:pPr>
        <w:spacing w:after="20"/>
      </w:pPr>
      <w:r>
        <w:rPr>
          <w:b/>
        </w:rPr>
        <w:t xml:space="preserve">Arbeidsordre: </w:t>
      </w:r>
      <w:r>
        <w:t>Ytelsesoptimalisering.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«Ytelsesoptimalisering»: komponenter, grensesnitt, dataflyt på én side.; Bygger — Produser det kjørbare resultatet for «Ytelsesoptimalisering» i små, versjonerte steg.; Testagent — Lag og kjør tester for «Ytelsesoptimalisering».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«Ytelsesoptimalisering»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Ytelsesoptimalisering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ÅR-282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ÅR-283=Ferdig, logg artefaktstier, neste = ÅR-284.</w:t>
      </w:r>
    </w:p>
    <w:p>
      <w:pPr>
        <w:pStyle w:val="Heading3"/>
      </w:pPr>
      <w:r>
        <w:t>ÅR-284 — Tilgjengelighetstest</w:t>
      </w:r>
    </w:p>
    <w:p>
      <w:r>
        <w:rPr>
          <w:color w:val="555555"/>
          <w:sz w:val="18"/>
        </w:rPr>
        <w:t>Dag 284 · tor 12. aug 2027 · Test · P2</w:t>
      </w:r>
    </w:p>
    <w:p>
      <w:pPr>
        <w:spacing w:after="20"/>
      </w:pPr>
      <w:r>
        <w:rPr>
          <w:b/>
        </w:rPr>
        <w:t xml:space="preserve">Arbeidsordre: </w:t>
      </w:r>
      <w:r>
        <w:t>Tilgjengelighetstest.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«Tilgjengelighetstest». Rapporter avvik med reproduksjonssteg.; Bygger — Produser det kjørbare resultatet for «Tilgjengelighetstest» i små, versjonerte steg.; Skribent — Skriv det tekstlige resultatet for «Tilgjengelighetstest»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«Tilgjengelighetstest»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Tilgjengelighetstest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ÅR-283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ÅR-284=Ferdig, logg artefaktstier, neste = ÅR-285.</w:t>
      </w:r>
    </w:p>
    <w:p>
      <w:pPr>
        <w:pStyle w:val="Heading3"/>
      </w:pPr>
      <w:r>
        <w:t>ÅR-285 — Publiser forbedringene</w:t>
      </w:r>
    </w:p>
    <w:p>
      <w:r>
        <w:rPr>
          <w:color w:val="555555"/>
          <w:sz w:val="18"/>
        </w:rPr>
        <w:t>Dag 285 · fre 13. aug 2027 · Drift / automasjon · P1 · GODKJENNINGSPORT</w:t>
      </w:r>
    </w:p>
    <w:p>
      <w:pPr>
        <w:spacing w:after="20"/>
      </w:pPr>
      <w:r>
        <w:rPr>
          <w:b/>
        </w:rPr>
        <w:t xml:space="preserve">Arbeidsordre: </w:t>
      </w:r>
      <w:r>
        <w:t>Publiser forbedringene.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«Publiser forbedringene» kjørbart i drift med én kommando, logging og tilbakerulling.; Bygger — Produser det kjørbare resultatet for «Publiser forbedringene» i små, versjonerte steg.; Sikkerhetsagent — Vurder sikkerhet, personvern og hemmeligheter for «Publiser forbedringene».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«Publiser forbedringene»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Publiser forbedringene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ÅR-284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repo; Menneskelig godkjenning er registrert i state.json før utførelse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ÅR-285=Ferdig, logg artefaktstier, neste = ÅR-286.</w:t>
      </w:r>
    </w:p>
    <w:p>
      <w:pPr>
        <w:pStyle w:val="Heading3"/>
      </w:pPr>
      <w:r>
        <w:t>ÅR-286 — Mål effekten av forbedringene</w:t>
      </w:r>
    </w:p>
    <w:p>
      <w:r>
        <w:rPr>
          <w:color w:val="555555"/>
          <w:sz w:val="18"/>
        </w:rPr>
        <w:t>Dag 286 · lør 14. aug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Mål effekten av forbedringene.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«Mål effekten av forbedringene». Lever påstandsliste med kilde og usikkerhet.; Produktstrateg — Avgrens problem, bruker og verdi for «Mål effekten av forbedringene». Kutt det som ikke flytter målet.; Skribent — Skriv det tekstlige resultatet for «Mål effekten av forbedringene»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«Mål effekten av forbedringene»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Mål effekten av forbedringene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ÅR-285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ÅR-286=Ferdig, logg artefaktstier, neste = ÅR-287.</w:t>
      </w:r>
    </w:p>
    <w:p>
      <w:pPr>
        <w:pStyle w:val="Heading3"/>
      </w:pPr>
      <w:r>
        <w:t>ÅR-287 — Ukesrevisjon uke 41</w:t>
      </w:r>
    </w:p>
    <w:p>
      <w:r>
        <w:rPr>
          <w:color w:val="555555"/>
          <w:sz w:val="18"/>
        </w:rPr>
        <w:t>Dag 287 · søn 15. aug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41.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41». Oppdater tilstand og register.; Økonomiagent — Tallfest kostnad og verdi for «Ukesrevisjon uke 41». Sjekk mot kostnadstak.; Produktstrateg — Avgrens problem, bruker og verdi for «Ukesrevisjon uke 41».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41»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41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ÅR-281, ÅR-282, ÅR-283, ÅR-284, ÅR-285, ÅR-286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ÅR-287=Ferdig, logg artefaktstier, neste = ÅR-288.</w:t>
      </w:r>
    </w:p>
    <w:p>
      <w:pPr>
        <w:pStyle w:val="Heading2"/>
      </w:pPr>
      <w:r>
        <w:t>Uke 42 · Redusere manuelt arbeid</w:t>
      </w:r>
    </w:p>
    <w:p>
      <w:pPr>
        <w:pStyle w:val="Heading3"/>
      </w:pPr>
      <w:r>
        <w:t>ÅR-288 — Tidslogg: hva krever fortsatt et menneske</w:t>
      </w:r>
    </w:p>
    <w:p>
      <w:r>
        <w:rPr>
          <w:color w:val="555555"/>
          <w:sz w:val="18"/>
        </w:rPr>
        <w:t>Dag 288 · man 16. aug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Tidslogg: hva krever fortsatt et menneske.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«Tidslogg: hva krever fortsatt et menneske». Lever påstandsliste med kilde og usikkerhet.; Produktstrateg — Avgrens problem, bruker og verdi for «Tidslogg: hva krever fortsatt et menneske». Kutt det som ikke flytter målet.; Skribent — Skriv det tekstlige resultatet for «Tidslogg: hva krever fortsatt et menneske»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«Tidslogg: hva krever fortsatt et menneske»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Tidslogg: hva krever fortsatt et menneske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ÅR-287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ÅR-288=Ferdig, logg artefaktstier, neste = ÅR-289.</w:t>
      </w:r>
    </w:p>
    <w:p>
      <w:pPr>
        <w:pStyle w:val="Heading3"/>
      </w:pPr>
      <w:r>
        <w:t>ÅR-289 — Automatiser rapportering</w:t>
      </w:r>
    </w:p>
    <w:p>
      <w:r>
        <w:rPr>
          <w:color w:val="555555"/>
          <w:sz w:val="18"/>
        </w:rPr>
        <w:t>Dag 289 · tir 17. aug 2027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Automatiser rapportering.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«Automatiser rapportering» kjørbart i drift med én kommando, logging og tilbakerulling.; Bygger — Produser det kjørbare resultatet for «Automatiser rapportering» i små, versjonerte steg.; Sikkerhetsagent — Vurder sikkerhet, personvern og hemmeligheter for «Automatiser rapportering».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«Automatiser rapportering»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Automatiser rapportering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ÅR-288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ÅR-289=Ferdig, logg artefaktstier, neste = ÅR-290.</w:t>
      </w:r>
    </w:p>
    <w:p>
      <w:pPr>
        <w:pStyle w:val="Heading3"/>
      </w:pPr>
      <w:r>
        <w:t>ÅR-290 — Automatiser publiseringsløypen</w:t>
      </w:r>
    </w:p>
    <w:p>
      <w:r>
        <w:rPr>
          <w:color w:val="555555"/>
          <w:sz w:val="18"/>
        </w:rPr>
        <w:t>Dag 290 · ons 18. aug 2027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Automatiser publiseringsløypen.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«Automatiser publiseringsløypen» kjørbart i drift med én kommando, logging og tilbakerulling.; Bygger — Produser det kjørbare resultatet for «Automatiser publiseringsløypen» i små, versjonerte steg.; Sikkerhetsagent — Vurder sikkerhet, personvern og hemmeligheter for «Automatiser publiseringsløypen».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«Automatiser publiseringsløypen»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Automatiser publiseringsløypen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ÅR-289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ÅR-290=Ferdig, logg artefaktstier, neste = ÅR-291.</w:t>
      </w:r>
    </w:p>
    <w:p>
      <w:pPr>
        <w:pStyle w:val="Heading3"/>
      </w:pPr>
      <w:r>
        <w:t>ÅR-291 — Automatiser kostnadsvarsling</w:t>
      </w:r>
    </w:p>
    <w:p>
      <w:r>
        <w:rPr>
          <w:color w:val="555555"/>
          <w:sz w:val="18"/>
        </w:rPr>
        <w:t>Dag 291 · tor 19. aug 2027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Automatiser kostnadsvarsling.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«Automatiser kostnadsvarsling» kjørbart i drift med én kommando, logging og tilbakerulling.; Bygger — Produser det kjørbare resultatet for «Automatiser kostnadsvarsling» i små, versjonerte steg.; Sikkerhetsagent — Vurder sikkerhet, personvern og hemmeligheter for «Automatiser kostnadsvarsling».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«Automatiser kostnadsvarsling»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Automatiser kostnadsvarsling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ÅR-290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ÅR-291=Ferdig, logg artefaktstier, neste = ÅR-292.</w:t>
      </w:r>
    </w:p>
    <w:p>
      <w:pPr>
        <w:pStyle w:val="Heading3"/>
      </w:pPr>
      <w:r>
        <w:t>ÅR-292 — Selvbetjent godkjenning i kommandosentralen</w:t>
      </w:r>
    </w:p>
    <w:p>
      <w:r>
        <w:rPr>
          <w:color w:val="555555"/>
          <w:sz w:val="18"/>
        </w:rPr>
        <w:t>Dag 292 · fre 20. aug 2027 · Bygg · P1</w:t>
      </w:r>
    </w:p>
    <w:p>
      <w:pPr>
        <w:spacing w:after="20"/>
      </w:pPr>
      <w:r>
        <w:rPr>
          <w:b/>
        </w:rPr>
        <w:t xml:space="preserve">Arbeidsordre: </w:t>
      </w:r>
      <w:r>
        <w:t>Selvbetjent godkjenning i kommandosentralen.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«Selvbetjent godkjenning i kommandosentralen»: komponenter, grensesnitt, dataflyt på én side.; Bygger — Produser det kjørbare resultatet for «Selvbetjent godkjenning i kommandosentralen» i små, versjonerte steg.; Testagent — Lag og kjør tester for «Selvbetjent godkjenning i kommandosentralen».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«Selvbetjent godkjenning i kommandosentralen»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Selvbetjent godkjenning i kommandosentralen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ÅR-291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ÅR-292=Ferdig, logg artefaktstier, neste = ÅR-293.</w:t>
      </w:r>
    </w:p>
    <w:p>
      <w:pPr>
        <w:pStyle w:val="Heading3"/>
      </w:pPr>
      <w:r>
        <w:t>ÅR-293 — Test automatiseringene</w:t>
      </w:r>
    </w:p>
    <w:p>
      <w:r>
        <w:rPr>
          <w:color w:val="555555"/>
          <w:sz w:val="18"/>
        </w:rPr>
        <w:t>Dag 293 · lør 21. aug 2027 · Test · P2</w:t>
      </w:r>
    </w:p>
    <w:p>
      <w:pPr>
        <w:spacing w:after="20"/>
      </w:pPr>
      <w:r>
        <w:rPr>
          <w:b/>
        </w:rPr>
        <w:t xml:space="preserve">Arbeidsordre: </w:t>
      </w:r>
      <w:r>
        <w:t>Test automatiseringene.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«Test automatiseringene». Rapporter avvik med reproduksjonssteg.; Bygger — Produser det kjørbare resultatet for «Test automatiseringene» i små, versjonerte steg.; Skribent — Skriv det tekstlige resultatet for «Test automatiseringene»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«Test automatiseringene»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Test automatiseringene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ÅR-292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ÅR-293=Ferdig, logg artefaktstier, neste = ÅR-294.</w:t>
      </w:r>
    </w:p>
    <w:p>
      <w:pPr>
        <w:pStyle w:val="Heading3"/>
      </w:pPr>
      <w:r>
        <w:t>ÅR-294 — Ukesrevisjon uke 42</w:t>
      </w:r>
    </w:p>
    <w:p>
      <w:r>
        <w:rPr>
          <w:color w:val="555555"/>
          <w:sz w:val="18"/>
        </w:rPr>
        <w:t>Dag 294 · søn 22. aug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42.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42». Oppdater tilstand og register.; Økonomiagent — Tallfest kostnad og verdi for «Ukesrevisjon uke 42». Sjekk mot kostnadstak.; Produktstrateg — Avgrens problem, bruker og verdi for «Ukesrevisjon uke 42».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42»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42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ÅR-288, ÅR-289, ÅR-290, ÅR-291, ÅR-292, ÅR-293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ÅR-294=Ferdig, logg artefaktstier, neste = ÅR-295.</w:t>
      </w:r>
    </w:p>
    <w:p>
      <w:pPr>
        <w:pStyle w:val="Heading2"/>
      </w:pPr>
      <w:r>
        <w:t>Uke 43 · Økonomikontroll</w:t>
      </w:r>
    </w:p>
    <w:p>
      <w:pPr>
        <w:pStyle w:val="Heading3"/>
      </w:pPr>
      <w:r>
        <w:t>ÅR-295 — Full kostnadsoversikt per agent og oppgave</w:t>
      </w:r>
    </w:p>
    <w:p>
      <w:r>
        <w:rPr>
          <w:color w:val="555555"/>
          <w:sz w:val="18"/>
        </w:rPr>
        <w:t>Dag 295 · man 23. aug 2027 · Økonomi · P2</w:t>
      </w:r>
    </w:p>
    <w:p>
      <w:pPr>
        <w:spacing w:after="20"/>
      </w:pPr>
      <w:r>
        <w:rPr>
          <w:b/>
        </w:rPr>
        <w:t xml:space="preserve">Arbeidsordre: </w:t>
      </w:r>
      <w:r>
        <w:t>Full kostnadsoversikt per agent og oppgave.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«Full kostnadsoversikt per agent og oppgave». Sjekk mot kostnadstak.; Researcher — Finn og kildebelegg fakta som trengs for «Full kostnadsoversikt per agent og oppgave». Lever påstandsliste med kilde og usikkerhet.; Produktstrateg — Avgrens problem, bruker og verdi for «Full kostnadsoversikt per agent og oppgave».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«Full kostnadsoversikt per agent og oppgave»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Full kostnadsoversikt per agent og oppgave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ÅR-294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ÅR-295=Ferdig, logg artefaktstier, neste = ÅR-296.</w:t>
      </w:r>
    </w:p>
    <w:p>
      <w:pPr>
        <w:pStyle w:val="Heading3"/>
      </w:pPr>
      <w:r>
        <w:t>ÅR-296 — Inntektsoversikt per produkt</w:t>
      </w:r>
    </w:p>
    <w:p>
      <w:r>
        <w:rPr>
          <w:color w:val="555555"/>
          <w:sz w:val="18"/>
        </w:rPr>
        <w:t>Dag 296 · tir 24. aug 2027 · Økonomi · P2</w:t>
      </w:r>
    </w:p>
    <w:p>
      <w:pPr>
        <w:spacing w:after="20"/>
      </w:pPr>
      <w:r>
        <w:rPr>
          <w:b/>
        </w:rPr>
        <w:t xml:space="preserve">Arbeidsordre: </w:t>
      </w:r>
      <w:r>
        <w:t>Inntektsoversikt per produkt.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«Inntektsoversikt per produkt». Sjekk mot kostnadstak.; Researcher — Finn og kildebelegg fakta som trengs for «Inntektsoversikt per produkt». Lever påstandsliste med kilde og usikkerhet.; Produktstrateg — Avgrens problem, bruker og verdi for «Inntektsoversikt per produkt».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«Inntektsoversikt per produkt»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Inntektsoversikt per produkt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ÅR-295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ÅR-296=Ferdig, logg artefaktstier, neste = ÅR-297.</w:t>
      </w:r>
    </w:p>
    <w:p>
      <w:pPr>
        <w:pStyle w:val="Heading3"/>
      </w:pPr>
      <w:r>
        <w:t>ÅR-297 — Budsjett 2027</w:t>
      </w:r>
    </w:p>
    <w:p>
      <w:r>
        <w:rPr>
          <w:color w:val="555555"/>
          <w:sz w:val="18"/>
        </w:rPr>
        <w:t>Dag 297 · ons 25. aug 2027 · Økonomi · P2</w:t>
      </w:r>
    </w:p>
    <w:p>
      <w:pPr>
        <w:spacing w:after="20"/>
      </w:pPr>
      <w:r>
        <w:rPr>
          <w:b/>
        </w:rPr>
        <w:t xml:space="preserve">Arbeidsordre: </w:t>
      </w:r>
      <w:r>
        <w:t>Budsjett 2027.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«Budsjett 2027». Sjekk mot kostnadstak.; Researcher — Finn og kildebelegg fakta som trengs for «Budsjett 2027». Lever påstandsliste med kilde og usikkerhet.; Produktstrateg — Avgrens problem, bruker og verdi for «Budsjett 2027».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«Budsjett 2027»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Budsjett 2027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ÅR-296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ÅR-297=Ferdig, logg artefaktstier, neste = ÅR-298.</w:t>
      </w:r>
    </w:p>
    <w:p>
      <w:pPr>
        <w:pStyle w:val="Heading3"/>
      </w:pPr>
      <w:r>
        <w:t>ÅR-298 — Kutt det som koster mer enn det gir</w:t>
      </w:r>
    </w:p>
    <w:p>
      <w:r>
        <w:rPr>
          <w:color w:val="555555"/>
          <w:sz w:val="18"/>
        </w:rPr>
        <w:t>Dag 298 · tor 26. aug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Kutt det som koster mer enn det gir.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«Kutt det som koster mer enn det gir». Kutt det som ikke flytter målet.; Researcher — Finn og kildebelegg fakta som trengs for «Kutt det som koster mer enn det gir». Lever påstandsliste med kilde og usikkerhet.; Økonomiagent — Tallfest kostnad og verdi for «Kutt det som koster mer enn det gir».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«Kutt det som koster mer enn det gir»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Kutt det som koster mer enn det gir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ÅR-297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ÅR-298=Ferdig, logg artefaktstier, neste = ÅR-299.</w:t>
      </w:r>
    </w:p>
    <w:p>
      <w:pPr>
        <w:pStyle w:val="Heading3"/>
      </w:pPr>
      <w:r>
        <w:t>ÅR-299 — Håndhev kostnadstak automatisk</w:t>
      </w:r>
    </w:p>
    <w:p>
      <w:r>
        <w:rPr>
          <w:color w:val="555555"/>
          <w:sz w:val="18"/>
        </w:rPr>
        <w:t>Dag 299 · fre 27. aug 2027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Håndhev kostnadstak automatisk.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«Håndhev kostnadstak automatisk» kjørbart i drift med én kommando, logging og tilbakerulling.; Bygger — Produser det kjørbare resultatet for «Håndhev kostnadstak automatisk» i små, versjonerte steg.; Sikkerhetsagent — Vurder sikkerhet, personvern og hemmeligheter for «Håndhev kostnadstak automatisk».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«Håndhev kostnadstak automatisk»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Håndhev kostnadstak automatisk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ÅR-298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ÅR-299=Ferdig, logg artefaktstier, neste = ÅR-300.</w:t>
      </w:r>
    </w:p>
    <w:p>
      <w:pPr>
        <w:pStyle w:val="Heading3"/>
      </w:pPr>
      <w:r>
        <w:t>ÅR-300 — Kontroller økonomitallene</w:t>
      </w:r>
    </w:p>
    <w:p>
      <w:r>
        <w:rPr>
          <w:color w:val="555555"/>
          <w:sz w:val="18"/>
        </w:rPr>
        <w:t>Dag 300 · lør 28. aug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økonomitallene.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økonomitallene». Rapporter avvik med reproduksjonssteg.; Sikkerhetsagent — Vurder sikkerhet, personvern og hemmeligheter for «Kontroller økonomitallene».; Arkivar — Avstem og arkiver alt som gjelder «Kontroller økonomitallene».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økonomitallene»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økonomitallene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ÅR-299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ÅR-300=Ferdig, logg artefaktstier, neste = ÅR-301.</w:t>
      </w:r>
    </w:p>
    <w:p>
      <w:pPr>
        <w:pStyle w:val="Heading3"/>
      </w:pPr>
      <w:r>
        <w:t>ÅR-301 — Ukesrevisjon uke 43</w:t>
      </w:r>
    </w:p>
    <w:p>
      <w:r>
        <w:rPr>
          <w:color w:val="555555"/>
          <w:sz w:val="18"/>
        </w:rPr>
        <w:t>Dag 301 · søn 29. aug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43.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43». Oppdater tilstand og register.; Økonomiagent — Tallfest kostnad og verdi for «Ukesrevisjon uke 43». Sjekk mot kostnadstak.; Produktstrateg — Avgrens problem, bruker og verdi for «Ukesrevisjon uke 43».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43»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43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ÅR-295, ÅR-296, ÅR-297, ÅR-298, ÅR-299, ÅR-300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ÅR-301=Ferdig, logg artefaktstier, neste = ÅR-302.</w:t>
      </w:r>
    </w:p>
    <w:p>
      <w:pPr>
        <w:pStyle w:val="Heading2"/>
      </w:pPr>
      <w:r>
        <w:t>Uke 44 · Sikkerhet</w:t>
      </w:r>
    </w:p>
    <w:p>
      <w:pPr>
        <w:pStyle w:val="Heading3"/>
      </w:pPr>
      <w:r>
        <w:t>ÅR-302 — Trusselmodell for hele systemet</w:t>
      </w:r>
    </w:p>
    <w:p>
      <w:r>
        <w:rPr>
          <w:color w:val="555555"/>
          <w:sz w:val="18"/>
        </w:rPr>
        <w:t>Dag 302 · man 30. aug 2027 · Sikkerhet · P1</w:t>
      </w:r>
    </w:p>
    <w:p>
      <w:pPr>
        <w:spacing w:after="20"/>
      </w:pPr>
      <w:r>
        <w:rPr>
          <w:b/>
        </w:rPr>
        <w:t xml:space="preserve">Arbeidsordre: </w:t>
      </w:r>
      <w:r>
        <w:t>Trusselmodell for hele systemet. Lever: sikkerhetsnotat med funnliste (alvorlighet, tiltak, status).</w:t>
      </w:r>
    </w:p>
    <w:p>
      <w:pPr>
        <w:spacing w:after="20"/>
      </w:pPr>
      <w:r>
        <w:rPr>
          <w:b/>
        </w:rPr>
        <w:t xml:space="preserve">Subagenter: </w:t>
      </w:r>
      <w:r>
        <w:t>Sikkerhetsagent — Vurder sikkerhet, personvern og hemmeligheter for «Trusselmodell for hele systemet».; Bygger — Produser det kjørbare resultatet for «Trusselmodell for hele systemet» i små, versjonerte steg.; Testagent — Lag og kjør tester for «Trusselmodell for hele systemet».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«Trusselmodell for hele systemet»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Kartlegg verdier, aktører og angrepsflater for: Trusselmodell for hele systemet (2) Test/gjennomgå og list funn etter alvorlighet (3) Utbedre kritiske funn eller lag utbedringsoppdrag</w:t>
      </w:r>
    </w:p>
    <w:p>
      <w:pPr>
        <w:spacing w:after="20"/>
      </w:pPr>
      <w:r>
        <w:rPr>
          <w:b/>
        </w:rPr>
        <w:t xml:space="preserve">Skills: </w:t>
      </w:r>
      <w:r>
        <w:t>SK-20 Trusselmodellering, SK-21 Hemmelighetshåndtering,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ÅR-301</w:t>
      </w:r>
    </w:p>
    <w:p>
      <w:pPr>
        <w:spacing w:after="20"/>
      </w:pPr>
      <w:r>
        <w:rPr>
          <w:b/>
        </w:rPr>
        <w:t xml:space="preserve">Leveranse: </w:t>
      </w:r>
      <w:r>
        <w:t>Sikkerhetsnotat med funnliste (alvorlighet, tiltak, status)</w:t>
      </w:r>
    </w:p>
    <w:p>
      <w:pPr>
        <w:spacing w:after="20"/>
      </w:pPr>
      <w:r>
        <w:rPr>
          <w:b/>
        </w:rPr>
        <w:t xml:space="preserve">Ferdig når: </w:t>
      </w:r>
      <w:r>
        <w:t>Ingen kjente kritiske funn står åpne uten eier; Hemmeligheter er ute av kode og klient; Funn kan reproduseres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ÅR-302=Ferdig, logg artefaktstier, neste = ÅR-303.</w:t>
      </w:r>
    </w:p>
    <w:p>
      <w:pPr>
        <w:pStyle w:val="Heading3"/>
      </w:pPr>
      <w:r>
        <w:t>ÅR-303 — Revisjon av avhengigheter</w:t>
      </w:r>
    </w:p>
    <w:p>
      <w:r>
        <w:rPr>
          <w:color w:val="555555"/>
          <w:sz w:val="18"/>
        </w:rPr>
        <w:t>Dag 303 · tir 31. aug 2027 · Sikkerhet · P1</w:t>
      </w:r>
    </w:p>
    <w:p>
      <w:pPr>
        <w:spacing w:after="20"/>
      </w:pPr>
      <w:r>
        <w:rPr>
          <w:b/>
        </w:rPr>
        <w:t xml:space="preserve">Arbeidsordre: </w:t>
      </w:r>
      <w:r>
        <w:t>Revisjon av avhengigheter. Lever: sikkerhetsnotat med funnliste (alvorlighet, tiltak, status).</w:t>
      </w:r>
    </w:p>
    <w:p>
      <w:pPr>
        <w:spacing w:after="20"/>
      </w:pPr>
      <w:r>
        <w:rPr>
          <w:b/>
        </w:rPr>
        <w:t xml:space="preserve">Subagenter: </w:t>
      </w:r>
      <w:r>
        <w:t>Sikkerhetsagent — Vurder sikkerhet, personvern og hemmeligheter for «Revisjon av avhengigheter».; Bygger — Produser det kjørbare resultatet for «Revisjon av avhengigheter» i små, versjonerte steg.; Testagent — Lag og kjør tester for «Revisjon av avhengigheter».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«Revisjon av avhengigheter»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Kartlegg verdier, aktører og angrepsflater for: Revisjon av avhengigheter (2) Test/gjennomgå og list funn etter alvorlighet (3) Utbedre kritiske funn eller lag utbedringsoppdrag</w:t>
      </w:r>
    </w:p>
    <w:p>
      <w:pPr>
        <w:spacing w:after="20"/>
      </w:pPr>
      <w:r>
        <w:rPr>
          <w:b/>
        </w:rPr>
        <w:t xml:space="preserve">Skills: </w:t>
      </w:r>
      <w:r>
        <w:t>SK-20 Trusselmodellering, SK-21 Hemmelighetshåndtering,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ÅR-302</w:t>
      </w:r>
    </w:p>
    <w:p>
      <w:pPr>
        <w:spacing w:after="20"/>
      </w:pPr>
      <w:r>
        <w:rPr>
          <w:b/>
        </w:rPr>
        <w:t xml:space="preserve">Leveranse: </w:t>
      </w:r>
      <w:r>
        <w:t>Sikkerhetsnotat med funnliste (alvorlighet, tiltak, status)</w:t>
      </w:r>
    </w:p>
    <w:p>
      <w:pPr>
        <w:spacing w:after="20"/>
      </w:pPr>
      <w:r>
        <w:rPr>
          <w:b/>
        </w:rPr>
        <w:t xml:space="preserve">Ferdig når: </w:t>
      </w:r>
      <w:r>
        <w:t>Ingen kjente kritiske funn står åpne uten eier; Hemmeligheter er ute av kode og klient; Funn kan reproduseres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ÅR-303=Ferdig, logg artefaktstier, neste = ÅR-304.</w:t>
      </w:r>
    </w:p>
    <w:p>
      <w:pPr>
        <w:pStyle w:val="Heading3"/>
      </w:pPr>
      <w:r>
        <w:t>ÅR-304 — Revisjon av tilganger</w:t>
      </w:r>
    </w:p>
    <w:p>
      <w:r>
        <w:rPr>
          <w:color w:val="555555"/>
          <w:sz w:val="18"/>
        </w:rPr>
        <w:t>Dag 304 · ons 1. sep 2027 · Sikkerhet · P1</w:t>
      </w:r>
    </w:p>
    <w:p>
      <w:pPr>
        <w:spacing w:after="20"/>
      </w:pPr>
      <w:r>
        <w:rPr>
          <w:b/>
        </w:rPr>
        <w:t xml:space="preserve">Arbeidsordre: </w:t>
      </w:r>
      <w:r>
        <w:t>Revisjon av tilganger. Lever: sikkerhetsnotat med funnliste (alvorlighet, tiltak, status).</w:t>
      </w:r>
    </w:p>
    <w:p>
      <w:pPr>
        <w:spacing w:after="20"/>
      </w:pPr>
      <w:r>
        <w:rPr>
          <w:b/>
        </w:rPr>
        <w:t xml:space="preserve">Subagenter: </w:t>
      </w:r>
      <w:r>
        <w:t>Sikkerhetsagent — Vurder sikkerhet, personvern og hemmeligheter for «Revisjon av tilganger».; Bygger — Produser det kjørbare resultatet for «Revisjon av tilganger» i små, versjonerte steg.; Testagent — Lag og kjør tester for «Revisjon av tilganger».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«Revisjon av tilganger»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Kartlegg verdier, aktører og angrepsflater for: Revisjon av tilganger (2) Test/gjennomgå og list funn etter alvorlighet (3) Utbedre kritiske funn eller lag utbedringsoppdrag</w:t>
      </w:r>
    </w:p>
    <w:p>
      <w:pPr>
        <w:spacing w:after="20"/>
      </w:pPr>
      <w:r>
        <w:rPr>
          <w:b/>
        </w:rPr>
        <w:t xml:space="preserve">Skills: </w:t>
      </w:r>
      <w:r>
        <w:t>SK-20 Trusselmodellering, SK-21 Hemmelighetshåndtering,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ÅR-303</w:t>
      </w:r>
    </w:p>
    <w:p>
      <w:pPr>
        <w:spacing w:after="20"/>
      </w:pPr>
      <w:r>
        <w:rPr>
          <w:b/>
        </w:rPr>
        <w:t xml:space="preserve">Leveranse: </w:t>
      </w:r>
      <w:r>
        <w:t>Sikkerhetsnotat med funnliste (alvorlighet, tiltak, status)</w:t>
      </w:r>
    </w:p>
    <w:p>
      <w:pPr>
        <w:spacing w:after="20"/>
      </w:pPr>
      <w:r>
        <w:rPr>
          <w:b/>
        </w:rPr>
        <w:t xml:space="preserve">Ferdig når: </w:t>
      </w:r>
      <w:r>
        <w:t>Ingen kjente kritiske funn står åpne uten eier; Hemmeligheter er ute av kode og klient; Funn kan reproduseres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ÅR-304=Ferdig, logg artefaktstier, neste = ÅR-305.</w:t>
      </w:r>
    </w:p>
    <w:p>
      <w:pPr>
        <w:pStyle w:val="Heading3"/>
      </w:pPr>
      <w:r>
        <w:t>ÅR-305 — Promptinjeksjon-test av agentene</w:t>
      </w:r>
    </w:p>
    <w:p>
      <w:r>
        <w:rPr>
          <w:color w:val="555555"/>
          <w:sz w:val="18"/>
        </w:rPr>
        <w:t>Dag 305 · tor 2. sep 2027 · Sikkerhet · P1</w:t>
      </w:r>
    </w:p>
    <w:p>
      <w:pPr>
        <w:spacing w:after="20"/>
      </w:pPr>
      <w:r>
        <w:rPr>
          <w:b/>
        </w:rPr>
        <w:t xml:space="preserve">Arbeidsordre: </w:t>
      </w:r>
      <w:r>
        <w:t>Promptinjeksjon-test av agentene. Lever: sikkerhetsnotat med funnliste (alvorlighet, tiltak, status).</w:t>
      </w:r>
    </w:p>
    <w:p>
      <w:pPr>
        <w:spacing w:after="20"/>
      </w:pPr>
      <w:r>
        <w:rPr>
          <w:b/>
        </w:rPr>
        <w:t xml:space="preserve">Subagenter: </w:t>
      </w:r>
      <w:r>
        <w:t>Sikkerhetsagent — Vurder sikkerhet, personvern og hemmeligheter for «Promptinjeksjon-test av agentene».; Bygger — Produser det kjørbare resultatet for «Promptinjeksjon-test av agentene» i små, versjonerte steg.; Testagent — Lag og kjør tester for «Promptinjeksjon-test av agentene».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«Promptinjeksjon-test av agentene»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Kartlegg verdier, aktører og angrepsflater for: Promptinjeksjon-test av agentene (2) Test/gjennomgå og list funn etter alvorlighet (3) Utbedre kritiske funn eller lag utbedringsoppdrag</w:t>
      </w:r>
    </w:p>
    <w:p>
      <w:pPr>
        <w:spacing w:after="20"/>
      </w:pPr>
      <w:r>
        <w:rPr>
          <w:b/>
        </w:rPr>
        <w:t xml:space="preserve">Skills: </w:t>
      </w:r>
      <w:r>
        <w:t>SK-20 Trusselmodellering, SK-21 Hemmelighetshåndtering,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ÅR-304</w:t>
      </w:r>
    </w:p>
    <w:p>
      <w:pPr>
        <w:spacing w:after="20"/>
      </w:pPr>
      <w:r>
        <w:rPr>
          <w:b/>
        </w:rPr>
        <w:t xml:space="preserve">Leveranse: </w:t>
      </w:r>
      <w:r>
        <w:t>Sikkerhetsnotat med funnliste (alvorlighet, tiltak, status)</w:t>
      </w:r>
    </w:p>
    <w:p>
      <w:pPr>
        <w:spacing w:after="20"/>
      </w:pPr>
      <w:r>
        <w:rPr>
          <w:b/>
        </w:rPr>
        <w:t xml:space="preserve">Ferdig når: </w:t>
      </w:r>
      <w:r>
        <w:t>Ingen kjente kritiske funn står åpne uten eier; Hemmeligheter er ute av kode og klient; Funn kan reproduseres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ÅR-305=Ferdig, logg artefaktstier, neste = ÅR-306.</w:t>
      </w:r>
    </w:p>
    <w:p>
      <w:pPr>
        <w:pStyle w:val="Heading3"/>
      </w:pPr>
      <w:r>
        <w:t>ÅR-306 — Utbedre sikkerhetsfunn</w:t>
      </w:r>
    </w:p>
    <w:p>
      <w:r>
        <w:rPr>
          <w:color w:val="555555"/>
          <w:sz w:val="18"/>
        </w:rPr>
        <w:t>Dag 306 · fre 3. sep 2027 · Bygg · P1</w:t>
      </w:r>
    </w:p>
    <w:p>
      <w:pPr>
        <w:spacing w:after="20"/>
      </w:pPr>
      <w:r>
        <w:rPr>
          <w:b/>
        </w:rPr>
        <w:t xml:space="preserve">Arbeidsordre: </w:t>
      </w:r>
      <w:r>
        <w:t>Utbedre sikkerhetsfunn.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«Utbedre sikkerhetsfunn»: komponenter, grensesnitt, dataflyt på én side.; Bygger — Produser det kjørbare resultatet for «Utbedre sikkerhetsfunn» i små, versjonerte steg.; Testagent — Lag og kjør tester for «Utbedre sikkerhetsfunn».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«Utbedre sikkerhetsfunn»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Utbedre sikkerhetsfunn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ÅR-305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ÅR-306=Ferdig, logg artefaktstier, neste = ÅR-307.</w:t>
      </w:r>
    </w:p>
    <w:p>
      <w:pPr>
        <w:pStyle w:val="Heading3"/>
      </w:pPr>
      <w:r>
        <w:t>ÅR-307 — Kontroller utbedringene</w:t>
      </w:r>
    </w:p>
    <w:p>
      <w:r>
        <w:rPr>
          <w:color w:val="555555"/>
          <w:sz w:val="18"/>
        </w:rPr>
        <w:t>Dag 307 · lør 4. sep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utbedringene.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utbedringene». Rapporter avvik med reproduksjonssteg.; Sikkerhetsagent — Vurder sikkerhet, personvern og hemmeligheter for «Kontroller utbedringene».; Arkivar — Avstem og arkiver alt som gjelder «Kontroller utbedringene».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utbedringene»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utbedringene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ÅR-306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ÅR-307=Ferdig, logg artefaktstier, neste = ÅR-308.</w:t>
      </w:r>
    </w:p>
    <w:p>
      <w:pPr>
        <w:pStyle w:val="Heading3"/>
      </w:pPr>
      <w:r>
        <w:t>ÅR-308 — Ukesrevisjon uke 44</w:t>
      </w:r>
    </w:p>
    <w:p>
      <w:r>
        <w:rPr>
          <w:color w:val="555555"/>
          <w:sz w:val="18"/>
        </w:rPr>
        <w:t>Dag 308 · søn 5. sep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44.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44». Oppdater tilstand og register.; Økonomiagent — Tallfest kostnad og verdi for «Ukesrevisjon uke 44». Sjekk mot kostnadstak.; Produktstrateg — Avgrens problem, bruker og verdi for «Ukesrevisjon uke 44».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44»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44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ÅR-302, ÅR-303, ÅR-304, ÅR-305, ÅR-306, ÅR-307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ÅR-308=Ferdig, logg artefaktstier, neste = ÅR-309.</w:t>
      </w:r>
    </w:p>
    <w:p>
      <w:pPr>
        <w:pStyle w:val="Heading2"/>
      </w:pPr>
      <w:r>
        <w:t>Uke 45 · Salgsforberedelse</w:t>
      </w:r>
    </w:p>
    <w:p>
      <w:pPr>
        <w:pStyle w:val="Heading3"/>
      </w:pPr>
      <w:r>
        <w:t>ÅR-309 — Definer kjøperen</w:t>
      </w:r>
    </w:p>
    <w:p>
      <w:r>
        <w:rPr>
          <w:color w:val="555555"/>
          <w:sz w:val="18"/>
        </w:rPr>
        <w:t>Dag 309 · man 6. sep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Definer kjøperen.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«Definer kjøperen». Kutt det som ikke flytter målet.; Researcher — Finn og kildebelegg fakta som trengs for «Definer kjøperen». Lever påstandsliste med kilde og usikkerhet.; Økonomiagent — Tallfest kostnad og verdi for «Definer kjøperen».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«Definer kjøperen»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Definer kjøperen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ÅR-308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ÅR-309=Ferdig, logg artefaktstier, neste = ÅR-310.</w:t>
      </w:r>
    </w:p>
    <w:p>
      <w:pPr>
        <w:pStyle w:val="Heading3"/>
      </w:pPr>
      <w:r>
        <w:t>ÅR-310 — Lag salgsmateriale</w:t>
      </w:r>
    </w:p>
    <w:p>
      <w:r>
        <w:rPr>
          <w:color w:val="555555"/>
          <w:sz w:val="18"/>
        </w:rPr>
        <w:t>Dag 310 · tir 7. sep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Lag salgsmateriale.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«Lag salgsmateriale». Kutt det som ikke flytter målet.; Researcher — Finn og kildebelegg fakta som trengs for «Lag salgsmateriale». Lever påstandsliste med kilde og usikkerhet.; Økonomiagent — Tallfest kostnad og verdi for «Lag salgsmateriale».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«Lag salgsmateriale»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Lag salgsmateriale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ÅR-309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ÅR-310=Ferdig, logg artefaktstier, neste = ÅR-311.</w:t>
      </w:r>
    </w:p>
    <w:p>
      <w:pPr>
        <w:pStyle w:val="Heading3"/>
      </w:pPr>
      <w:r>
        <w:t>ÅR-311 — Skriv case-studier</w:t>
      </w:r>
    </w:p>
    <w:p>
      <w:r>
        <w:rPr>
          <w:color w:val="555555"/>
          <w:sz w:val="18"/>
        </w:rPr>
        <w:t>Dag 311 · ons 8. sep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Skriv case-studier.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«Skriv case-studier» presist og kort.; Designer — Lag flyt og spesifikasjon for «Skriv case-studier» med tilgjengelighetskrav.; Researcher — Finn og kildebelegg fakta som trengs for «Skriv case-studier».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«Skriv case-studier»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Skriv case-studier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ÅR-310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ÅR-311=Ferdig, logg artefaktstier, neste = ÅR-312.</w:t>
      </w:r>
    </w:p>
    <w:p>
      <w:pPr>
        <w:pStyle w:val="Heading3"/>
      </w:pPr>
      <w:r>
        <w:t>ÅR-312 — Revider prismodellen</w:t>
      </w:r>
    </w:p>
    <w:p>
      <w:r>
        <w:rPr>
          <w:color w:val="555555"/>
          <w:sz w:val="18"/>
        </w:rPr>
        <w:t>Dag 312 · tor 9. sep 2027 · Økonomi · P2</w:t>
      </w:r>
    </w:p>
    <w:p>
      <w:pPr>
        <w:spacing w:after="20"/>
      </w:pPr>
      <w:r>
        <w:rPr>
          <w:b/>
        </w:rPr>
        <w:t xml:space="preserve">Arbeidsordre: </w:t>
      </w:r>
      <w:r>
        <w:t>Revider prismodellen.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«Revider prismodellen». Sjekk mot kostnadstak.; Researcher — Finn og kildebelegg fakta som trengs for «Revider prismodellen». Lever påstandsliste med kilde og usikkerhet.; Produktstrateg — Avgrens problem, bruker og verdi for «Revider prismodellen».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«Revider prismodellen»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Revider prismodellen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ÅR-311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ÅR-312=Ferdig, logg artefaktstier, neste = ÅR-313.</w:t>
      </w:r>
    </w:p>
    <w:p>
      <w:pPr>
        <w:pStyle w:val="Heading3"/>
      </w:pPr>
      <w:r>
        <w:t>ÅR-313 — Beskriv salgsprosessen</w:t>
      </w:r>
    </w:p>
    <w:p>
      <w:r>
        <w:rPr>
          <w:color w:val="555555"/>
          <w:sz w:val="18"/>
        </w:rPr>
        <w:t>Dag 313 · fre 10. sep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Beskriv salgsprosessen.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«Beskriv salgsprosessen». Kutt det som ikke flytter målet.; Researcher — Finn og kildebelegg fakta som trengs for «Beskriv salgsprosessen». Lever påstandsliste med kilde og usikkerhet.; Økonomiagent — Tallfest kostnad og verdi for «Beskriv salgsprosessen».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«Beskriv salgsprosessen»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Beskriv salgsprosessen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ÅR-312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ÅR-313=Ferdig, logg artefaktstier, neste = ÅR-314.</w:t>
      </w:r>
    </w:p>
    <w:p>
      <w:pPr>
        <w:pStyle w:val="Heading3"/>
      </w:pPr>
      <w:r>
        <w:t>ÅR-314 — Kontroller salgsmaterialet</w:t>
      </w:r>
    </w:p>
    <w:p>
      <w:r>
        <w:rPr>
          <w:color w:val="555555"/>
          <w:sz w:val="18"/>
        </w:rPr>
        <w:t>Dag 314 · lør 11. sep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salgsmaterialet.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salgsmaterialet». Rapporter avvik med reproduksjonssteg.; Sikkerhetsagent — Vurder sikkerhet, personvern og hemmeligheter for «Kontroller salgsmaterialet».; Arkivar — Avstem og arkiver alt som gjelder «Kontroller salgsmaterialet».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salgsmaterialet»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salgsmaterialet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ÅR-313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ÅR-314=Ferdig, logg artefaktstier, neste = ÅR-315.</w:t>
      </w:r>
    </w:p>
    <w:p>
      <w:pPr>
        <w:pStyle w:val="Heading3"/>
      </w:pPr>
      <w:r>
        <w:t>ÅR-315 — Ukesrevisjon uke 45</w:t>
      </w:r>
    </w:p>
    <w:p>
      <w:r>
        <w:rPr>
          <w:color w:val="555555"/>
          <w:sz w:val="18"/>
        </w:rPr>
        <w:t>Dag 315 · søn 12. sep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45.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45». Oppdater tilstand og register.; Økonomiagent — Tallfest kostnad og verdi for «Ukesrevisjon uke 45». Sjekk mot kostnadstak.; Produktstrateg — Avgrens problem, bruker og verdi for «Ukesrevisjon uke 45».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45»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45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ÅR-309, ÅR-310, ÅR-311, ÅR-312, ÅR-313, ÅR-314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ÅR-315=Ferdig, logg artefaktstier, neste = ÅR-316.</w:t>
      </w:r>
    </w:p>
    <w:p>
      <w:pPr>
        <w:pStyle w:val="Heading2"/>
      </w:pPr>
      <w:r>
        <w:t>Uke 46 · Salg i praksis</w:t>
      </w:r>
    </w:p>
    <w:p>
      <w:pPr>
        <w:pStyle w:val="Heading3"/>
      </w:pPr>
      <w:r>
        <w:t>ÅR-316 — Kontaktliste med 20 potensielle kjøpere</w:t>
      </w:r>
    </w:p>
    <w:p>
      <w:r>
        <w:rPr>
          <w:color w:val="555555"/>
          <w:sz w:val="18"/>
        </w:rPr>
        <w:t>Dag 316 · man 13. sep 2027 · Strategi / salg · P1 · GODKJENNINGSPORT</w:t>
      </w:r>
    </w:p>
    <w:p>
      <w:pPr>
        <w:spacing w:after="20"/>
      </w:pPr>
      <w:r>
        <w:rPr>
          <w:b/>
        </w:rPr>
        <w:t xml:space="preserve">Arbeidsordre: </w:t>
      </w:r>
      <w:r>
        <w:t>Kontaktliste med 20 potensielle kjøpere.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«Kontaktliste med 20 potensielle kjøpere». Kutt det som ikke flytter målet.; Researcher — Finn og kildebelegg fakta som trengs for «Kontaktliste med 20 potensielle kjøpere». Lever påstandsliste med kilde og usikkerhet.; Økonomiagent — Tallfest kostnad og verdi for «Kontaktliste med 20 potensielle kjøpere».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«Kontaktliste med 20 potensielle kjøpere»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Kontaktliste med 20 potensielle kjøpere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ÅR-315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navngitt; Menneskelig godkjenning er registrert i state.json før utførelse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ÅR-316=Ferdig, logg artefaktstier, neste = ÅR-317.</w:t>
      </w:r>
    </w:p>
    <w:p>
      <w:pPr>
        <w:pStyle w:val="Heading3"/>
      </w:pPr>
      <w:r>
        <w:t>ÅR-317 — Personlige utkast til henvendelser</w:t>
      </w:r>
    </w:p>
    <w:p>
      <w:r>
        <w:rPr>
          <w:color w:val="555555"/>
          <w:sz w:val="18"/>
        </w:rPr>
        <w:t>Dag 317 · tir 14. sep 2027 · Skriving / kreativ · P1 · GODKJENNINGSPORT</w:t>
      </w:r>
    </w:p>
    <w:p>
      <w:pPr>
        <w:spacing w:after="20"/>
      </w:pPr>
      <w:r>
        <w:rPr>
          <w:b/>
        </w:rPr>
        <w:t xml:space="preserve">Arbeidsordre: </w:t>
      </w:r>
      <w:r>
        <w:t>Personlige utkast til henvendelser.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«Personlige utkast til henvendelser» presist og kort.; Designer — Lag flyt og spesifikasjon for «Personlige utkast til henvendelser» med tilgjengelighetskrav.; Researcher — Finn og kildebelegg fakta som trengs for «Personlige utkast til henvendelser».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«Personlige utkast til henvendelser»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Personlige utkast til henvendelser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ÅR-316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godkjenning; Menneskelig godkjenning er registrert i state.json før utførelse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ÅR-317=Ferdig, logg artefaktstier, neste = ÅR-318.</w:t>
      </w:r>
    </w:p>
    <w:p>
      <w:pPr>
        <w:pStyle w:val="Heading3"/>
      </w:pPr>
      <w:r>
        <w:t>ÅR-318 — Oppfølgingsrutine</w:t>
      </w:r>
    </w:p>
    <w:p>
      <w:r>
        <w:rPr>
          <w:color w:val="555555"/>
          <w:sz w:val="18"/>
        </w:rPr>
        <w:t>Dag 318 · ons 15. sep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Oppfølgingsrutine.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«Oppfølgingsrutine». Kutt det som ikke flytter målet.; Researcher — Finn og kildebelegg fakta som trengs for «Oppfølgingsrutine». Lever påstandsliste med kilde og usikkerhet.; Økonomiagent — Tallfest kostnad og verdi for «Oppfølgingsrutine».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«Oppfølgingsrutine»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Oppfølgingsrutine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ÅR-317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ÅR-318=Ferdig, logg artefaktstier, neste = ÅR-319.</w:t>
      </w:r>
    </w:p>
    <w:p>
      <w:pPr>
        <w:pStyle w:val="Heading3"/>
      </w:pPr>
      <w:r>
        <w:t>ÅR-319 — Logg og analyser svar</w:t>
      </w:r>
    </w:p>
    <w:p>
      <w:r>
        <w:rPr>
          <w:color w:val="555555"/>
          <w:sz w:val="18"/>
        </w:rPr>
        <w:t>Dag 319 · tor 16. sep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Logg og analyser svar.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«Logg og analyser svar». Lever påstandsliste med kilde og usikkerhet.; Produktstrateg — Avgrens problem, bruker og verdi for «Logg og analyser svar». Kutt det som ikke flytter målet.; Skribent — Skriv det tekstlige resultatet for «Logg og analyser svar»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«Logg og analyser svar»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Logg og analyser svar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ÅR-318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ÅR-319=Ferdig, logg artefaktstier, neste = ÅR-320.</w:t>
      </w:r>
    </w:p>
    <w:p>
      <w:pPr>
        <w:pStyle w:val="Heading3"/>
      </w:pPr>
      <w:r>
        <w:t>ÅR-320 — Juster tilbudet</w:t>
      </w:r>
    </w:p>
    <w:p>
      <w:r>
        <w:rPr>
          <w:color w:val="555555"/>
          <w:sz w:val="18"/>
        </w:rPr>
        <w:t>Dag 320 · fre 17. sep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Juster tilbudet.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«Juster tilbudet». Kutt det som ikke flytter målet.; Researcher — Finn og kildebelegg fakta som trengs for «Juster tilbudet». Lever påstandsliste med kilde og usikkerhet.; Økonomiagent — Tallfest kostnad og verdi for «Juster tilbudet».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«Juster tilbudet»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Juster tilbudet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ÅR-319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ÅR-320=Ferdig, logg artefaktstier, neste = ÅR-321.</w:t>
      </w:r>
    </w:p>
    <w:p>
      <w:pPr>
        <w:pStyle w:val="Heading3"/>
      </w:pPr>
      <w:r>
        <w:t>ÅR-321 — Pipeline-verdi</w:t>
      </w:r>
    </w:p>
    <w:p>
      <w:r>
        <w:rPr>
          <w:color w:val="555555"/>
          <w:sz w:val="18"/>
        </w:rPr>
        <w:t>Dag 321 · lør 18. sep 2027 · Økonomi · P2</w:t>
      </w:r>
    </w:p>
    <w:p>
      <w:pPr>
        <w:spacing w:after="20"/>
      </w:pPr>
      <w:r>
        <w:rPr>
          <w:b/>
        </w:rPr>
        <w:t xml:space="preserve">Arbeidsordre: </w:t>
      </w:r>
      <w:r>
        <w:t>Pipeline-verdi.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«Pipeline-verdi». Sjekk mot kostnadstak.; Researcher — Finn og kildebelegg fakta som trengs for «Pipeline-verdi». Lever påstandsliste med kilde og usikkerhet.; Produktstrateg — Avgrens problem, bruker og verdi for «Pipeline-verdi».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«Pipeline-verdi»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Pipeline-verdi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ÅR-320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ÅR-321=Ferdig, logg artefaktstier, neste = ÅR-322.</w:t>
      </w:r>
    </w:p>
    <w:p>
      <w:pPr>
        <w:pStyle w:val="Heading3"/>
      </w:pPr>
      <w:r>
        <w:t>ÅR-322 — Ukesrevisjon uke 46</w:t>
      </w:r>
    </w:p>
    <w:p>
      <w:r>
        <w:rPr>
          <w:color w:val="555555"/>
          <w:sz w:val="18"/>
        </w:rPr>
        <w:t>Dag 322 · søn 19. sep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46.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46». Oppdater tilstand og register.; Økonomiagent — Tallfest kostnad og verdi for «Ukesrevisjon uke 46». Sjekk mot kostnadstak.; Produktstrateg — Avgrens problem, bruker og verdi for «Ukesrevisjon uke 46».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46»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46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ÅR-316, ÅR-317, ÅR-318, ÅR-319, ÅR-320, ÅR-321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ÅR-322=Ferdig, logg artefaktstier, neste = ÅR-323.</w:t>
      </w:r>
    </w:p>
    <w:p>
      <w:pPr>
        <w:pStyle w:val="Heading2"/>
      </w:pPr>
      <w:r>
        <w:t>Uke 47 · Overtakbarhet – dokumentasjon</w:t>
      </w:r>
    </w:p>
    <w:p>
      <w:pPr>
        <w:pStyle w:val="Heading3"/>
      </w:pPr>
      <w:r>
        <w:t>ÅR-323 — Arkitekturdokument</w:t>
      </w:r>
    </w:p>
    <w:p>
      <w:r>
        <w:rPr>
          <w:color w:val="555555"/>
          <w:sz w:val="18"/>
        </w:rPr>
        <w:t>Dag 323 · man 20. sep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Arkitekturdokument.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«Arkitekturdokument» presist og kort.; Designer — Lag flyt og spesifikasjon for «Arkitekturdokument» med tilgjengelighetskrav.; Researcher — Finn og kildebelegg fakta som trengs for «Arkitekturdokument».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«Arkitekturdokument»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Arkitekturdokument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ÅR-322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ÅR-323=Ferdig, logg artefaktstier, neste = ÅR-324.</w:t>
      </w:r>
    </w:p>
    <w:p>
      <w:pPr>
        <w:pStyle w:val="Heading3"/>
      </w:pPr>
      <w:r>
        <w:t>ÅR-324 — Driftshåndbok</w:t>
      </w:r>
    </w:p>
    <w:p>
      <w:r>
        <w:rPr>
          <w:color w:val="555555"/>
          <w:sz w:val="18"/>
        </w:rPr>
        <w:t>Dag 324 · tir 21. sep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Driftshåndbok.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«Driftshåndbok» presist og kort.; Designer — Lag flyt og spesifikasjon for «Driftshåndbok» med tilgjengelighetskrav.; Researcher — Finn og kildebelegg fakta som trengs for «Driftshåndbok».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«Driftshåndbok»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Driftshåndbok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ÅR-323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ÅR-324=Ferdig, logg artefaktstier, neste = ÅR-325.</w:t>
      </w:r>
    </w:p>
    <w:p>
      <w:pPr>
        <w:pStyle w:val="Heading3"/>
      </w:pPr>
      <w:r>
        <w:t>ÅR-325 — Agenthåndbok</w:t>
      </w:r>
    </w:p>
    <w:p>
      <w:r>
        <w:rPr>
          <w:color w:val="555555"/>
          <w:sz w:val="18"/>
        </w:rPr>
        <w:t>Dag 325 · ons 22. sep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Agenthåndbok.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«Agenthåndbok» presist og kort.; Designer — Lag flyt og spesifikasjon for «Agenthåndbok» med tilgjengelighetskrav.; Researcher — Finn og kildebelegg fakta som trengs for «Agenthåndbok».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«Agenthåndbok»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Agenthåndbok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ÅR-324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ÅR-325=Ferdig, logg artefaktstier, neste = ÅR-326.</w:t>
      </w:r>
    </w:p>
    <w:p>
      <w:pPr>
        <w:pStyle w:val="Heading3"/>
      </w:pPr>
      <w:r>
        <w:t>ÅR-326 — Produktdokumentasjon</w:t>
      </w:r>
    </w:p>
    <w:p>
      <w:r>
        <w:rPr>
          <w:color w:val="555555"/>
          <w:sz w:val="18"/>
        </w:rPr>
        <w:t>Dag 326 · tor 23. sep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Produktdokumentasjon.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«Produktdokumentasjon» presist og kort.; Designer — Lag flyt og spesifikasjon for «Produktdokumentasjon» med tilgjengelighetskrav.; Researcher — Finn og kildebelegg fakta som trengs for «Produktdokumentasjon».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«Produktdokumentasjon»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Produktdokumentasjon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ÅR-325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ÅR-326=Ferdig, logg artefaktstier, neste = ÅR-327.</w:t>
      </w:r>
    </w:p>
    <w:p>
      <w:pPr>
        <w:pStyle w:val="Heading3"/>
      </w:pPr>
      <w:r>
        <w:t>ÅR-327 — Kan en fremmed agent ta over en oppgave fra dokumentasjonen alene?</w:t>
      </w:r>
    </w:p>
    <w:p>
      <w:r>
        <w:rPr>
          <w:color w:val="555555"/>
          <w:sz w:val="18"/>
        </w:rPr>
        <w:t>Dag 327 · fre 24. sep 2027 · Test · P2</w:t>
      </w:r>
    </w:p>
    <w:p>
      <w:pPr>
        <w:spacing w:after="20"/>
      </w:pPr>
      <w:r>
        <w:rPr>
          <w:b/>
        </w:rPr>
        <w:t xml:space="preserve">Arbeidsordre: </w:t>
      </w:r>
      <w:r>
        <w:t>Kan en fremmed agent ta over en oppgave fra dokumentasjonen alene?.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«Kan en fremmed agent ta over en oppgave fra dokumentasjonen alene?». Rapporter avvik med reproduksjonssteg.; Bygger — Produser det kjørbare resultatet for «Kan en fremmed agent ta over en oppgave fra dokumentasjonen alene?» i små, versjonerte steg.; Skribent — Skriv det tekstlige resultatet for «Kan en fremmed agent ta over en oppgave fra dokumentasjonen alene?»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«Kan en fremmed agent ta over en oppgave fra dokumentasjonen alene?»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Kan en fremmed agent ta over en oppgave fra dokumentasjonen alene?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ÅR-326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ÅR-327=Ferdig, logg artefaktstier, neste = ÅR-328.</w:t>
      </w:r>
    </w:p>
    <w:p>
      <w:pPr>
        <w:pStyle w:val="Heading3"/>
      </w:pPr>
      <w:r>
        <w:t>ÅR-328 — Kontroller dokumentasjonen</w:t>
      </w:r>
    </w:p>
    <w:p>
      <w:r>
        <w:rPr>
          <w:color w:val="555555"/>
          <w:sz w:val="18"/>
        </w:rPr>
        <w:t>Dag 328 · lør 25. sep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dokumentasjonen.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dokumentasjonen». Rapporter avvik med reproduksjonssteg.; Sikkerhetsagent — Vurder sikkerhet, personvern og hemmeligheter for «Kontroller dokumentasjonen».; Arkivar — Avstem og arkiver alt som gjelder «Kontroller dokumentasjonen».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dokumentasjonen»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dokumentasjonen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ÅR-327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ÅR-328=Ferdig, logg artefaktstier, neste = ÅR-329.</w:t>
      </w:r>
    </w:p>
    <w:p>
      <w:pPr>
        <w:pStyle w:val="Heading3"/>
      </w:pPr>
      <w:r>
        <w:t>ÅR-329 — Ukesrevisjon uke 47</w:t>
      </w:r>
    </w:p>
    <w:p>
      <w:r>
        <w:rPr>
          <w:color w:val="555555"/>
          <w:sz w:val="18"/>
        </w:rPr>
        <w:t>Dag 329 · søn 26. sep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47.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47». Oppdater tilstand og register.; Økonomiagent — Tallfest kostnad og verdi for «Ukesrevisjon uke 47». Sjekk mot kostnadstak.; Produktstrateg — Avgrens problem, bruker og verdi for «Ukesrevisjon uke 47».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47»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47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ÅR-323, ÅR-324, ÅR-325, ÅR-326, ÅR-327, ÅR-328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ÅR-329=Ferdig, logg artefaktstier, neste = ÅR-330.</w:t>
      </w:r>
    </w:p>
    <w:p>
      <w:pPr>
        <w:pStyle w:val="Heading2"/>
      </w:pPr>
      <w:r>
        <w:t>Uke 48 · Overtakbarhet – kode og data</w:t>
      </w:r>
    </w:p>
    <w:p>
      <w:pPr>
        <w:pStyle w:val="Heading3"/>
      </w:pPr>
      <w:r>
        <w:t>ÅR-330 — Rydd repoene</w:t>
      </w:r>
    </w:p>
    <w:p>
      <w:r>
        <w:rPr>
          <w:color w:val="555555"/>
          <w:sz w:val="18"/>
        </w:rPr>
        <w:t>Dag 330 · man 27. sep 2027 · Bygg · P1</w:t>
      </w:r>
    </w:p>
    <w:p>
      <w:pPr>
        <w:spacing w:after="20"/>
      </w:pPr>
      <w:r>
        <w:rPr>
          <w:b/>
        </w:rPr>
        <w:t xml:space="preserve">Arbeidsordre: </w:t>
      </w:r>
      <w:r>
        <w:t>Rydd repoene.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«Rydd repoene»: komponenter, grensesnitt, dataflyt på én side.; Bygger — Produser det kjørbare resultatet for «Rydd repoene» i små, versjonerte steg.; Testagent — Lag og kjør tester for «Rydd repoene».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«Rydd repoene»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Rydd repoene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ÅR-329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ÅR-330=Ferdig, logg artefaktstier, neste = ÅR-331.</w:t>
      </w:r>
    </w:p>
    <w:p>
      <w:pPr>
        <w:pStyle w:val="Heading3"/>
      </w:pPr>
      <w:r>
        <w:t>ÅR-331 — Testdekning på kritiske stier</w:t>
      </w:r>
    </w:p>
    <w:p>
      <w:r>
        <w:rPr>
          <w:color w:val="555555"/>
          <w:sz w:val="18"/>
        </w:rPr>
        <w:t>Dag 331 · tir 28. sep 2027 · Bygg · P1</w:t>
      </w:r>
    </w:p>
    <w:p>
      <w:pPr>
        <w:spacing w:after="20"/>
      </w:pPr>
      <w:r>
        <w:rPr>
          <w:b/>
        </w:rPr>
        <w:t xml:space="preserve">Arbeidsordre: </w:t>
      </w:r>
      <w:r>
        <w:t>Testdekning på kritiske stier.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«Testdekning på kritiske stier»: komponenter, grensesnitt, dataflyt på én side.; Bygger — Produser det kjørbare resultatet for «Testdekning på kritiske stier» i små, versjonerte steg.; Testagent — Lag og kjør tester for «Testdekning på kritiske stier».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«Testdekning på kritiske stier»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Testdekning på kritiske stier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ÅR-330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ÅR-331=Ferdig, logg artefaktstier, neste = ÅR-332.</w:t>
      </w:r>
    </w:p>
    <w:p>
      <w:pPr>
        <w:pStyle w:val="Heading3"/>
      </w:pPr>
      <w:r>
        <w:t>ÅR-332 — Eksport av alle data</w:t>
      </w:r>
    </w:p>
    <w:p>
      <w:r>
        <w:rPr>
          <w:color w:val="555555"/>
          <w:sz w:val="18"/>
        </w:rPr>
        <w:t>Dag 332 · ons 29. sep 2027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Eksport av alle data.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«Eksport av alle data» kjørbart i drift med én kommando, logging og tilbakerulling.; Bygger — Produser det kjørbare resultatet for «Eksport av alle data» i små, versjonerte steg.; Sikkerhetsagent — Vurder sikkerhet, personvern og hemmeligheter for «Eksport av alle data».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«Eksport av alle data»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Eksport av alle data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ÅR-331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ÅR-332=Ferdig, logg artefaktstier, neste = ÅR-333.</w:t>
      </w:r>
    </w:p>
    <w:p>
      <w:pPr>
        <w:pStyle w:val="Heading3"/>
      </w:pPr>
      <w:r>
        <w:t>ÅR-333 — Reproduserbart oppsett fra null</w:t>
      </w:r>
    </w:p>
    <w:p>
      <w:r>
        <w:rPr>
          <w:color w:val="555555"/>
          <w:sz w:val="18"/>
        </w:rPr>
        <w:t>Dag 333 · tor 30. sep 2027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Reproduserbart oppsett fra null.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«Reproduserbart oppsett fra null» kjørbart i drift med én kommando, logging og tilbakerulling.; Bygger — Produser det kjørbare resultatet for «Reproduserbart oppsett fra null» i små, versjonerte steg.; Sikkerhetsagent — Vurder sikkerhet, personvern og hemmeligheter for «Reproduserbart oppsett fra null».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«Reproduserbart oppsett fra null»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Reproduserbart oppsett fra null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ÅR-332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ÅR-333=Ferdig, logg artefaktstier, neste = ÅR-334.</w:t>
      </w:r>
    </w:p>
    <w:p>
      <w:pPr>
        <w:pStyle w:val="Heading3"/>
      </w:pPr>
      <w:r>
        <w:t>ÅR-334 — Gjenoppbyggingstest fra null</w:t>
      </w:r>
    </w:p>
    <w:p>
      <w:r>
        <w:rPr>
          <w:color w:val="555555"/>
          <w:sz w:val="18"/>
        </w:rPr>
        <w:t>Dag 334 · fre 1. okt 2027 · Test · P2</w:t>
      </w:r>
    </w:p>
    <w:p>
      <w:pPr>
        <w:spacing w:after="20"/>
      </w:pPr>
      <w:r>
        <w:rPr>
          <w:b/>
        </w:rPr>
        <w:t xml:space="preserve">Arbeidsordre: </w:t>
      </w:r>
      <w:r>
        <w:t>Gjenoppbyggingstest fra null. Lever: testrapport (tabell: tilfelle, forventet, faktisk, avvik) og avviksliste.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«Gjenoppbyggingstest fra null». Rapporter avvik med reproduksjonssteg.; Bygger — Produser det kjørbare resultatet for «Gjenoppbyggingstest fra null» i små, versjonerte steg.; Skribent — Skriv det tekstlige resultatet for «Gjenoppbyggingstest fra null»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«Gjenoppbyggingstest fra null»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Lag testplan med tilfeller og forventet resultat for: Gjenoppbyggingstest fra null (2) Kjør testene og registrer faktisk resultat (3) Rapporter avvik med reproduksjonssteg og alvorlighetsgrad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SK-16 Tilgjengelighet</w:t>
      </w:r>
    </w:p>
    <w:p>
      <w:pPr>
        <w:spacing w:after="20"/>
      </w:pPr>
      <w:r>
        <w:rPr>
          <w:b/>
        </w:rPr>
        <w:t xml:space="preserve">Avhengigheter: </w:t>
      </w:r>
      <w:r>
        <w:t>ÅR-333</w:t>
      </w:r>
    </w:p>
    <w:p>
      <w:pPr>
        <w:spacing w:after="20"/>
      </w:pPr>
      <w:r>
        <w:rPr>
          <w:b/>
        </w:rPr>
        <w:t xml:space="preserve">Leveranse: </w:t>
      </w:r>
      <w:r>
        <w:t>Testrapport (tabell: tilfelle, forventet, faktisk, avvik) og avviksliste</w:t>
      </w:r>
    </w:p>
    <w:p>
      <w:pPr>
        <w:spacing w:after="20"/>
      </w:pPr>
      <w:r>
        <w:rPr>
          <w:b/>
        </w:rPr>
        <w:t xml:space="preserve">Ferdig når: </w:t>
      </w:r>
      <w:r>
        <w:t>Alle planlagte tilfeller er kjørt eller begrunnet hoppet over; Hvert avvik kan reproduseres fra beskrivelsen; Konklusjon: bestått / ikke bestått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ÅR-334=Ferdig, logg artefaktstier, neste = ÅR-335.</w:t>
      </w:r>
    </w:p>
    <w:p>
      <w:pPr>
        <w:pStyle w:val="Heading3"/>
      </w:pPr>
      <w:r>
        <w:t>ÅR-335 — Kontroller overtakbarheten</w:t>
      </w:r>
    </w:p>
    <w:p>
      <w:r>
        <w:rPr>
          <w:color w:val="555555"/>
          <w:sz w:val="18"/>
        </w:rPr>
        <w:t>Dag 335 · lør 2. okt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overtakbarheten.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overtakbarheten». Rapporter avvik med reproduksjonssteg.; Sikkerhetsagent — Vurder sikkerhet, personvern og hemmeligheter for «Kontroller overtakbarheten».; Arkivar — Avstem og arkiver alt som gjelder «Kontroller overtakbarheten».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overtakbarheten»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overtakbarheten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ÅR-334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ÅR-335=Ferdig, logg artefaktstier, neste = ÅR-336.</w:t>
      </w:r>
    </w:p>
    <w:p>
      <w:pPr>
        <w:pStyle w:val="Heading3"/>
      </w:pPr>
      <w:r>
        <w:t>ÅR-336 — Ukesrevisjon uke 48</w:t>
      </w:r>
    </w:p>
    <w:p>
      <w:r>
        <w:rPr>
          <w:color w:val="555555"/>
          <w:sz w:val="18"/>
        </w:rPr>
        <w:t>Dag 336 · søn 3. okt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48.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48». Oppdater tilstand og register.; Økonomiagent — Tallfest kostnad og verdi for «Ukesrevisjon uke 48». Sjekk mot kostnadstak.; Produktstrateg — Avgrens problem, bruker og verdi for «Ukesrevisjon uke 48».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48»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48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ÅR-330, ÅR-331, ÅR-332, ÅR-333, ÅR-334, ÅR-335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ÅR-336=Ferdig, logg artefaktstier, neste = ÅR-337.</w:t>
      </w:r>
    </w:p>
    <w:p>
      <w:pPr>
        <w:pStyle w:val="Heading2"/>
      </w:pPr>
      <w:r>
        <w:t>Uke 49 · Oppfinnelsessporet – avslutning</w:t>
      </w:r>
    </w:p>
    <w:p>
      <w:pPr>
        <w:pStyle w:val="Heading3"/>
      </w:pPr>
      <w:r>
        <w:t>ÅR-337 — Status og beslutning for patent</w:t>
      </w:r>
    </w:p>
    <w:p>
      <w:r>
        <w:rPr>
          <w:color w:val="555555"/>
          <w:sz w:val="18"/>
        </w:rPr>
        <w:t>Dag 337 · man 4. okt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Status og beslutning for patent.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«Status og beslutning for patent». Hold alt konfidensielt.; Researcher — Finn og kildebelegg fakta som trengs for «Status og beslutning for patent». Lever påstandsliste med kilde og usikkerhet.; Skribent — Skriv det tekstlige resultatet for «Status og beslutning for patent»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«Status og beslutning for patent»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Status og beslutning for patent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ÅR-336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ÅR-337=Ferdig, logg artefaktstier, neste = ÅR-338.</w:t>
      </w:r>
    </w:p>
    <w:p>
      <w:pPr>
        <w:pStyle w:val="Heading3"/>
      </w:pPr>
      <w:r>
        <w:t>ÅR-338 — Komplett datert oppfinnelsesjournal i arkiv</w:t>
      </w:r>
    </w:p>
    <w:p>
      <w:r>
        <w:rPr>
          <w:color w:val="555555"/>
          <w:sz w:val="18"/>
        </w:rPr>
        <w:t>Dag 338 · tir 5. okt 2027 · Patent / kjent teknikk · P1 · KONFIDENSIELL</w:t>
      </w:r>
    </w:p>
    <w:p>
      <w:pPr>
        <w:spacing w:after="20"/>
      </w:pPr>
      <w:r>
        <w:rPr>
          <w:b/>
        </w:rPr>
        <w:t xml:space="preserve">Arbeidsordre: </w:t>
      </w:r>
      <w:r>
        <w:t>Komplett datert oppfinnelsesjournal i arkiv. Lever: konfidensielt notat i lukket mappe: søkelogg, treffliste, trekk-tabell, vurdering.</w:t>
      </w:r>
    </w:p>
    <w:p>
      <w:pPr>
        <w:spacing w:after="20"/>
      </w:pPr>
      <w:r>
        <w:rPr>
          <w:b/>
        </w:rPr>
        <w:t xml:space="preserve">Subagenter: </w:t>
      </w:r>
      <w:r>
        <w:t>Kjent-teknikk-analytiker — Søk kjent teknikk og vurder indikativt for «Komplett datert oppfinnelsesjournal i arkiv». Hold alt konfidensielt.; Researcher — Finn og kildebelegg fakta som trengs for «Komplett datert oppfinnelsesjournal i arkiv». Lever påstandsliste med kilde og usikkerhet.; Skribent — Skriv det tekstlige resultatet for «Komplett datert oppfinnelsesjournal i arkiv»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«Komplett datert oppfinnelsesjournal i arkiv»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Definer søkestrategi (nøkkelord, synonymer, CPC-klasser) for: Komplett datert oppfinnelsesjournal i arkiv (2) Søk, sammenlign trekk-for-trekk og noter nærmeste kjente teknikk (3) Skriv konfidensielt notat med indikativ vurdering og åpne spørsmål</w:t>
      </w:r>
    </w:p>
    <w:p>
      <w:pPr>
        <w:spacing w:after="20"/>
      </w:pPr>
      <w:r>
        <w:rPr>
          <w:b/>
        </w:rPr>
        <w:t xml:space="preserve">Skills: </w:t>
      </w:r>
      <w:r>
        <w:t>SK-11 Patentsøk, SK-12 Nyhetsvurdering, SK-13 Konfidensialitetsregime, SK-14 Oppfinnelsesjournal</w:t>
      </w:r>
    </w:p>
    <w:p>
      <w:pPr>
        <w:spacing w:after="20"/>
      </w:pPr>
      <w:r>
        <w:rPr>
          <w:b/>
        </w:rPr>
        <w:t xml:space="preserve">Avhengigheter: </w:t>
      </w:r>
      <w:r>
        <w:t>ÅR-337</w:t>
      </w:r>
    </w:p>
    <w:p>
      <w:pPr>
        <w:spacing w:after="20"/>
      </w:pPr>
      <w:r>
        <w:rPr>
          <w:b/>
        </w:rPr>
        <w:t xml:space="preserve">Leveranse: </w:t>
      </w:r>
      <w:r>
        <w:t>Konfidensielt notat i lukket mappe: søkelogg, treffliste, trekk-tabell, vurdering</w:t>
      </w:r>
    </w:p>
    <w:p>
      <w:pPr>
        <w:spacing w:after="20"/>
      </w:pPr>
      <w:r>
        <w:rPr>
          <w:b/>
        </w:rPr>
        <w:t xml:space="preserve">Ferdig når: </w:t>
      </w:r>
      <w:r>
        <w:t>Søkelogg kan gjentas av andre; Vurderingen er merket indikativ, ikke juridisk råd; Ingenting er delt utenfor lukket mappe;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ÅR-338=Ferdig, logg artefaktstier, neste = ÅR-339.</w:t>
      </w:r>
    </w:p>
    <w:p>
      <w:pPr>
        <w:pStyle w:val="Heading3"/>
      </w:pPr>
      <w:r>
        <w:t>ÅR-339 — Lisens/salg mot egenproduksjon</w:t>
      </w:r>
    </w:p>
    <w:p>
      <w:r>
        <w:rPr>
          <w:color w:val="555555"/>
          <w:sz w:val="18"/>
        </w:rPr>
        <w:t>Dag 339 · ons 6. okt 2027 · Strategi / salg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Lisens/salg mot egenproduksjon.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«Lisens/salg mot egenproduksjon». Kutt det som ikke flytter målet.; Researcher — Finn og kildebelegg fakta som trengs for «Lisens/salg mot egenproduksjon». Lever påstandsliste med kilde og usikkerhet.; Økonomiagent — Tallfest kostnad og verdi for «Lisens/salg mot egenproduksjon».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«Lisens/salg mot egenproduksjon»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Lisens/salg mot egenproduksjon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ÅR-338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ÅR-339=Ferdig, logg artefaktstier, neste = ÅR-340.</w:t>
      </w:r>
    </w:p>
    <w:p>
      <w:pPr>
        <w:pStyle w:val="Heading3"/>
      </w:pPr>
      <w:r>
        <w:t>ÅR-340 — Kost/nytte for oppfinnelsessporet</w:t>
      </w:r>
    </w:p>
    <w:p>
      <w:r>
        <w:rPr>
          <w:color w:val="555555"/>
          <w:sz w:val="18"/>
        </w:rPr>
        <w:t>Dag 340 · tor 7. okt 2027 · Økonomi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Kost/nytte for oppfinnelsessporet.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«Kost/nytte for oppfinnelsessporet». Sjekk mot kostnadstak.; Researcher — Finn og kildebelegg fakta som trengs for «Kost/nytte for oppfinnelsessporet». Lever påstandsliste med kilde og usikkerhet.; Produktstrateg — Avgrens problem, bruker og verdi for «Kost/nytte for oppfinnelsessporet».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«Kost/nytte for oppfinnelsessporet»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Kost/nytte for oppfinnelsessporet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ÅR-339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ÅR-340=Ferdig, logg artefaktstier, neste = ÅR-341.</w:t>
      </w:r>
    </w:p>
    <w:p>
      <w:pPr>
        <w:pStyle w:val="Heading3"/>
      </w:pPr>
      <w:r>
        <w:t>ÅR-341 — Konfidensiell oppsummering</w:t>
      </w:r>
    </w:p>
    <w:p>
      <w:r>
        <w:rPr>
          <w:color w:val="555555"/>
          <w:sz w:val="18"/>
        </w:rPr>
        <w:t>Dag 341 · fre 8. okt 2027 · Skriving / kreativ · P3 · KONFIDENSIELL</w:t>
      </w:r>
    </w:p>
    <w:p>
      <w:pPr>
        <w:spacing w:after="20"/>
      </w:pPr>
      <w:r>
        <w:rPr>
          <w:b/>
        </w:rPr>
        <w:t xml:space="preserve">Arbeidsordre: </w:t>
      </w:r>
      <w:r>
        <w:t>Konfidensiell oppsummering.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«Konfidensiell oppsummering» presist og kort.; Designer — Lag flyt og spesifikasjon for «Konfidensiell oppsummering» med tilgjengelighetskrav.; Researcher — Finn og kildebelegg fakta som trengs for «Konfidensiell oppsummering».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«Konfidensiell oppsummering»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Konfidensiell oppsummering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ÅR-340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ÅR-341=Ferdig, logg artefaktstier, neste = ÅR-342.</w:t>
      </w:r>
    </w:p>
    <w:p>
      <w:pPr>
        <w:pStyle w:val="Heading3"/>
      </w:pPr>
      <w:r>
        <w:t>ÅR-342 — Kontroller oppfinnelsesarkivet</w:t>
      </w:r>
    </w:p>
    <w:p>
      <w:r>
        <w:rPr>
          <w:color w:val="555555"/>
          <w:sz w:val="18"/>
        </w:rPr>
        <w:t>Dag 342 · lør 9. okt 2027 · Kvalitetskontroll · P2 · KONFIDENSIELL</w:t>
      </w:r>
    </w:p>
    <w:p>
      <w:pPr>
        <w:spacing w:after="20"/>
      </w:pPr>
      <w:r>
        <w:rPr>
          <w:b/>
        </w:rPr>
        <w:t xml:space="preserve">Arbeidsordre: </w:t>
      </w:r>
      <w:r>
        <w:t>Kontroller oppfinnelsesarkivet.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oppfinnelsesarkivet». Rapporter avvik med reproduksjonssteg.; Sikkerhetsagent — Vurder sikkerhet, personvern og hemmeligheter for «Kontroller oppfinnelsesarkivet».; Arkivar — Avstem og arkiver alt som gjelder «Kontroller oppfinnelsesarkivet».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oppfinnelsesarkivet»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oppfinnelsesarkivet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ÅR-341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ÅR-342=Ferdig, logg artefaktstier, neste = ÅR-343.</w:t>
      </w:r>
    </w:p>
    <w:p>
      <w:pPr>
        <w:pStyle w:val="Heading3"/>
      </w:pPr>
      <w:r>
        <w:t>ÅR-343 — Ukesrevisjon uke 49</w:t>
      </w:r>
    </w:p>
    <w:p>
      <w:r>
        <w:rPr>
          <w:color w:val="555555"/>
          <w:sz w:val="18"/>
        </w:rPr>
        <w:t>Dag 343 · søn 10. okt 2027 · Arkiv / revisjon · P3 · KONFIDENSIELL</w:t>
      </w:r>
    </w:p>
    <w:p>
      <w:pPr>
        <w:spacing w:after="20"/>
      </w:pPr>
      <w:r>
        <w:rPr>
          <w:b/>
        </w:rPr>
        <w:t xml:space="preserve">Arbeidsordre: </w:t>
      </w:r>
      <w:r>
        <w:t>Ukesrevisjon uke 49.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49». Oppdater tilstand og register.; Økonomiagent — Tallfest kostnad og verdi for «Ukesrevisjon uke 49». Sjekk mot kostnadstak.; Produktstrateg — Avgrens problem, bruker og verdi for «Ukesrevisjon uke 49».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49»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49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ÅR-337, ÅR-338, ÅR-339, ÅR-340, ÅR-341, ÅR-342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entydig; Ingen del av leveransen er delt utenfor lukket mappe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Konfidensielt: kun lukket mappe, ingen eksterne verktøy som lagrer innhold, ingen publisering.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ÅR-343=Ferdig, logg artefaktstier, neste = ÅR-344.</w:t>
      </w:r>
    </w:p>
    <w:p>
      <w:pPr>
        <w:pStyle w:val="Heading2"/>
      </w:pPr>
      <w:r>
        <w:t>Uke 50 · Årsavstemming – forberedelse</w:t>
      </w:r>
    </w:p>
    <w:p>
      <w:pPr>
        <w:pStyle w:val="Heading3"/>
      </w:pPr>
      <w:r>
        <w:t>ÅR-344 — Hent alle leveranser fra året</w:t>
      </w:r>
    </w:p>
    <w:p>
      <w:r>
        <w:rPr>
          <w:color w:val="555555"/>
          <w:sz w:val="18"/>
        </w:rPr>
        <w:t>Dag 344 · man 11. okt 2027 · Arkiv / revisjon · P2</w:t>
      </w:r>
    </w:p>
    <w:p>
      <w:pPr>
        <w:spacing w:after="20"/>
      </w:pPr>
      <w:r>
        <w:rPr>
          <w:b/>
        </w:rPr>
        <w:t xml:space="preserve">Arbeidsordre: </w:t>
      </w:r>
      <w:r>
        <w:t>Hent alle leveranser fra året.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«Hent alle leveranser fra året». Oppdater tilstand og register.; Økonomiagent — Tallfest kostnad og verdi for «Hent alle leveranser fra året». Sjekk mot kostnadstak.; Produktstrateg — Avgrens problem, bruker og verdi for «Hent alle leveranser fra året».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«Hent alle leveranser fra året»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Hent alle leveranser fra året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ÅR-343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ÅR-344=Ferdig, logg artefaktstier, neste = ÅR-345.</w:t>
      </w:r>
    </w:p>
    <w:p>
      <w:pPr>
        <w:pStyle w:val="Heading3"/>
      </w:pPr>
      <w:r>
        <w:t>ÅR-345 — Map leveranser til oppgaver</w:t>
      </w:r>
    </w:p>
    <w:p>
      <w:r>
        <w:rPr>
          <w:color w:val="555555"/>
          <w:sz w:val="18"/>
        </w:rPr>
        <w:t>Dag 345 · tir 12. okt 2027 · Arkiv / revisjon · P2</w:t>
      </w:r>
    </w:p>
    <w:p>
      <w:pPr>
        <w:spacing w:after="20"/>
      </w:pPr>
      <w:r>
        <w:rPr>
          <w:b/>
        </w:rPr>
        <w:t xml:space="preserve">Arbeidsordre: </w:t>
      </w:r>
      <w:r>
        <w:t>Map leveranser til oppgaver.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«Map leveranser til oppgaver». Oppdater tilstand og register.; Økonomiagent — Tallfest kostnad og verdi for «Map leveranser til oppgaver». Sjekk mot kostnadstak.; Produktstrateg — Avgrens problem, bruker og verdi for «Map leveranser til oppgaver».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«Map leveranser til oppgaver»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Map leveranser til oppgaver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ÅR-344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ÅR-345=Ferdig, logg artefaktstier, neste = ÅR-346.</w:t>
      </w:r>
    </w:p>
    <w:p>
      <w:pPr>
        <w:pStyle w:val="Heading3"/>
      </w:pPr>
      <w:r>
        <w:t>ÅR-346 — Statistikk: fullført, blokkert, droppet</w:t>
      </w:r>
    </w:p>
    <w:p>
      <w:r>
        <w:rPr>
          <w:color w:val="555555"/>
          <w:sz w:val="18"/>
        </w:rPr>
        <w:t>Dag 346 · ons 13. okt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Statistikk: fullført, blokkert, droppet.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«Statistikk: fullført, blokkert, droppet». Lever påstandsliste med kilde og usikkerhet.; Produktstrateg — Avgrens problem, bruker og verdi for «Statistikk: fullført, blokkert, droppet». Kutt det som ikke flytter målet.; Skribent — Skriv det tekstlige resultatet for «Statistikk: fullført, blokkert, droppet»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«Statistikk: fullført, blokkert, droppet»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Statistikk: fullført, blokkert, droppet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ÅR-345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ÅR-346=Ferdig, logg artefaktstier, neste = ÅR-347.</w:t>
      </w:r>
    </w:p>
    <w:p>
      <w:pPr>
        <w:pStyle w:val="Heading3"/>
      </w:pPr>
      <w:r>
        <w:t>ÅR-347 — Årsregnskap</w:t>
      </w:r>
    </w:p>
    <w:p>
      <w:r>
        <w:rPr>
          <w:color w:val="555555"/>
          <w:sz w:val="18"/>
        </w:rPr>
        <w:t>Dag 347 · tor 14. okt 2027 · Økonomi · P2</w:t>
      </w:r>
    </w:p>
    <w:p>
      <w:pPr>
        <w:spacing w:after="20"/>
      </w:pPr>
      <w:r>
        <w:rPr>
          <w:b/>
        </w:rPr>
        <w:t xml:space="preserve">Arbeidsordre: </w:t>
      </w:r>
      <w:r>
        <w:t>Årsregnskap.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«Årsregnskap». Sjekk mot kostnadstak.; Researcher — Finn og kildebelegg fakta som trengs for «Årsregnskap». Lever påstandsliste med kilde og usikkerhet.; Produktstrateg — Avgrens problem, bruker og verdi for «Årsregnskap».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«Årsregnskap»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Årsregnskap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ÅR-346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ÅR-347=Ferdig, logg artefaktstier, neste = ÅR-348.</w:t>
      </w:r>
    </w:p>
    <w:p>
      <w:pPr>
        <w:pStyle w:val="Heading3"/>
      </w:pPr>
      <w:r>
        <w:t>ÅR-348 — Kontroller avstemmingsgrunnlaget</w:t>
      </w:r>
    </w:p>
    <w:p>
      <w:r>
        <w:rPr>
          <w:color w:val="555555"/>
          <w:sz w:val="18"/>
        </w:rPr>
        <w:t>Dag 348 · fre 15. okt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avstemmingsgrunnlaget.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avstemmingsgrunnlaget». Rapporter avvik med reproduksjonssteg.; Sikkerhetsagent — Vurder sikkerhet, personvern og hemmeligheter for «Kontroller avstemmingsgrunnlaget».; Arkivar — Avstem og arkiver alt som gjelder «Kontroller avstemmingsgrunnlaget».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avstemmingsgrunnlaget»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avstemmingsgrunnlaget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ÅR-347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ÅR-348=Ferdig, logg artefaktstier, neste = ÅR-349.</w:t>
      </w:r>
    </w:p>
    <w:p>
      <w:pPr>
        <w:pStyle w:val="Heading3"/>
      </w:pPr>
      <w:r>
        <w:t>ÅR-349 — Utkast til årsrapport</w:t>
      </w:r>
    </w:p>
    <w:p>
      <w:r>
        <w:rPr>
          <w:color w:val="555555"/>
          <w:sz w:val="18"/>
        </w:rPr>
        <w:t>Dag 349 · lør 16. okt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Utkast til årsrapport.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«Utkast til årsrapport» presist og kort.; Designer — Lag flyt og spesifikasjon for «Utkast til årsrapport» med tilgjengelighetskrav.; Researcher — Finn og kildebelegg fakta som trengs for «Utkast til årsrapport».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«Utkast til årsrapport»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Utkast til årsrapport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ÅR-348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ÅR-349=Ferdig, logg artefaktstier, neste = ÅR-350.</w:t>
      </w:r>
    </w:p>
    <w:p>
      <w:pPr>
        <w:pStyle w:val="Heading3"/>
      </w:pPr>
      <w:r>
        <w:t>ÅR-350 — Ukesrevisjon uke 50</w:t>
      </w:r>
    </w:p>
    <w:p>
      <w:r>
        <w:rPr>
          <w:color w:val="555555"/>
          <w:sz w:val="18"/>
        </w:rPr>
        <w:t>Dag 350 · søn 17. okt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50.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50». Oppdater tilstand og register.; Økonomiagent — Tallfest kostnad og verdi for «Ukesrevisjon uke 50». Sjekk mot kostnadstak.; Produktstrateg — Avgrens problem, bruker og verdi for «Ukesrevisjon uke 50».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50»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50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ÅR-344, ÅR-345, ÅR-346, ÅR-347, ÅR-348, ÅR-349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ÅR-350=Ferdig, logg artefaktstier, neste = ÅR-351.</w:t>
      </w:r>
    </w:p>
    <w:p>
      <w:pPr>
        <w:pStyle w:val="Heading2"/>
      </w:pPr>
      <w:r>
        <w:t>Uke 51 · Neste mandat</w:t>
      </w:r>
    </w:p>
    <w:p>
      <w:pPr>
        <w:pStyle w:val="Heading3"/>
      </w:pPr>
      <w:r>
        <w:t>ÅR-351 — Hva lærte vi – læringslogg for året</w:t>
      </w:r>
    </w:p>
    <w:p>
      <w:r>
        <w:rPr>
          <w:color w:val="555555"/>
          <w:sz w:val="18"/>
        </w:rPr>
        <w:t>Dag 351 · man 18. okt 2027 · Research · P2</w:t>
      </w:r>
    </w:p>
    <w:p>
      <w:pPr>
        <w:spacing w:after="20"/>
      </w:pPr>
      <w:r>
        <w:rPr>
          <w:b/>
        </w:rPr>
        <w:t xml:space="preserve">Arbeidsordre: </w:t>
      </w:r>
      <w:r>
        <w:t>Hva lærte vi – læringslogg for året. Lever: markdown-rapport med påstandstabell (påstand, kilde, dato, usikkerhet) og kildeliste.</w:t>
      </w:r>
    </w:p>
    <w:p>
      <w:pPr>
        <w:spacing w:after="20"/>
      </w:pPr>
      <w:r>
        <w:rPr>
          <w:b/>
        </w:rPr>
        <w:t xml:space="preserve">Subagenter: </w:t>
      </w:r>
      <w:r>
        <w:t>Researcher — Finn og kildebelegg fakta som trengs for «Hva lærte vi – læringslogg for året». Lever påstandsliste med kilde og usikkerhet.; Produktstrateg — Avgrens problem, bruker og verdi for «Hva lærte vi – læringslogg for året». Kutt det som ikke flytter målet.; Skribent — Skriv det tekstlige resultatet for «Hva lærte vi – læringslogg for året» presist og kort.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«Hva lærte vi – læringslogg for året»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Formuler 3–7 presise spørsmål som må besvares for: Hva lærte vi – læringslogg for året (2) Hent og kildebelegg svar; marker usikkerhet og hull (3) Syntetiser funn til rapport med konklusjon først</w:t>
      </w:r>
    </w:p>
    <w:p>
      <w:pPr>
        <w:spacing w:after="20"/>
      </w:pPr>
      <w:r>
        <w:rPr>
          <w:b/>
        </w:rPr>
        <w:t xml:space="preserve">Skills: </w:t>
      </w:r>
      <w:r>
        <w:t>SK-01 Kildebelagt research, SK-02 Kildekritikk,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ÅR-350</w:t>
      </w:r>
    </w:p>
    <w:p>
      <w:pPr>
        <w:spacing w:after="20"/>
      </w:pPr>
      <w:r>
        <w:rPr>
          <w:b/>
        </w:rPr>
        <w:t xml:space="preserve">Leveranse: </w:t>
      </w:r>
      <w:r>
        <w:t>Markdown-rapport med påstandstabell (påstand, kilde, dato, usikkerhet) og kildeliste</w:t>
      </w:r>
    </w:p>
    <w:p>
      <w:pPr>
        <w:spacing w:after="20"/>
      </w:pPr>
      <w:r>
        <w:rPr>
          <w:b/>
        </w:rPr>
        <w:t xml:space="preserve">Ferdig når: </w:t>
      </w:r>
      <w:r>
        <w:t>Hver faktapåstand har kilde; Usikre funn er merket som usikre; Rapporten svarer eksplisitt på spørsmålene</w:t>
      </w:r>
    </w:p>
    <w:p>
      <w:pPr>
        <w:spacing w:after="20"/>
      </w:pPr>
      <w:r>
        <w:rPr>
          <w:b/>
        </w:rPr>
        <w:t xml:space="preserve">Regler: </w:t>
      </w:r>
      <w:r>
        <w:t>tak 8 USD; Stopp og marker «Blokkert» hvis forbruket passerer 8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ÅR-351=Ferdig, logg artefaktstier, neste = ÅR-352.</w:t>
      </w:r>
    </w:p>
    <w:p>
      <w:pPr>
        <w:pStyle w:val="Heading3"/>
      </w:pPr>
      <w:r>
        <w:t>ÅR-352 — Tre alternative mandater for 2027</w:t>
      </w:r>
    </w:p>
    <w:p>
      <w:r>
        <w:rPr>
          <w:color w:val="555555"/>
          <w:sz w:val="18"/>
        </w:rPr>
        <w:t>Dag 352 · tir 19. okt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Tre alternative mandater for 2027.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«Tre alternative mandater for 2027». Kutt det som ikke flytter målet.; Researcher — Finn og kildebelegg fakta som trengs for «Tre alternative mandater for 2027». Lever påstandsliste med kilde og usikkerhet.; Økonomiagent — Tallfest kostnad og verdi for «Tre alternative mandater for 2027».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«Tre alternative mandater for 2027»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Tre alternative mandater for 2027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ÅR-351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ÅR-352=Ferdig, logg artefaktstier, neste = ÅR-353.</w:t>
      </w:r>
    </w:p>
    <w:p>
      <w:pPr>
        <w:pStyle w:val="Heading3"/>
      </w:pPr>
      <w:r>
        <w:t>ÅR-353 — Økonomi per alternativ mandat</w:t>
      </w:r>
    </w:p>
    <w:p>
      <w:r>
        <w:rPr>
          <w:color w:val="555555"/>
          <w:sz w:val="18"/>
        </w:rPr>
        <w:t>Dag 353 · ons 20. okt 2027 · Økonomi · P2</w:t>
      </w:r>
    </w:p>
    <w:p>
      <w:pPr>
        <w:spacing w:after="20"/>
      </w:pPr>
      <w:r>
        <w:rPr>
          <w:b/>
        </w:rPr>
        <w:t xml:space="preserve">Arbeidsordre: </w:t>
      </w:r>
      <w:r>
        <w:t>Økonomi per alternativ mandat. Lever: regneark/csv med tall + kort rapport med nøkkeltall.</w:t>
      </w:r>
    </w:p>
    <w:p>
      <w:pPr>
        <w:spacing w:after="20"/>
      </w:pPr>
      <w:r>
        <w:rPr>
          <w:b/>
        </w:rPr>
        <w:t xml:space="preserve">Subagenter: </w:t>
      </w:r>
      <w:r>
        <w:t>Økonomiagent — Tallfest kostnad og verdi for «Økonomi per alternativ mandat». Sjekk mot kostnadstak.; Researcher — Finn og kildebelegg fakta som trengs for «Økonomi per alternativ mandat». Lever påstandsliste med kilde og usikkerhet.; Produktstrateg — Avgrens problem, bruker og verdi for «Økonomi per alternativ mandat».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«Økonomi per alternativ mandat»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faktiske tall (kostnad, tid, inntekt) for: Økonomi per alternativ mandat (2) Regn ut nøkkeltall og sammenlign mot budsjett/tak (3) Skriv kort økonomirapport med anbefalte kutt eller økninger</w:t>
      </w:r>
    </w:p>
    <w:p>
      <w:pPr>
        <w:spacing w:after="20"/>
      </w:pPr>
      <w:r>
        <w:rPr>
          <w:b/>
        </w:rPr>
        <w:t xml:space="preserve">Skills: </w:t>
      </w:r>
      <w:r>
        <w:t>SK-18 Enhetsøkonomi, SK-19 Budsjett og kostnadstak, SK-26 Rapportskriving</w:t>
      </w:r>
    </w:p>
    <w:p>
      <w:pPr>
        <w:spacing w:after="20"/>
      </w:pPr>
      <w:r>
        <w:rPr>
          <w:b/>
        </w:rPr>
        <w:t xml:space="preserve">Avhengigheter: </w:t>
      </w:r>
      <w:r>
        <w:t>ÅR-352</w:t>
      </w:r>
    </w:p>
    <w:p>
      <w:pPr>
        <w:spacing w:after="20"/>
      </w:pPr>
      <w:r>
        <w:rPr>
          <w:b/>
        </w:rPr>
        <w:t xml:space="preserve">Leveranse: </w:t>
      </w:r>
      <w:r>
        <w:t>Regneark/CSV med tall + kort rapport med nøkkeltall</w:t>
      </w:r>
    </w:p>
    <w:p>
      <w:pPr>
        <w:spacing w:after="20"/>
      </w:pPr>
      <w:r>
        <w:rPr>
          <w:b/>
        </w:rPr>
        <w:t xml:space="preserve">Ferdig når: </w:t>
      </w:r>
      <w:r>
        <w:t>Alle tall har kilde (faktura, logg, API-forbruk); Avvik mot budsjett er forklart; Minst én konkret anbefaling</w:t>
      </w:r>
    </w:p>
    <w:p>
      <w:pPr>
        <w:spacing w:after="20"/>
      </w:pPr>
      <w:r>
        <w:rPr>
          <w:b/>
        </w:rPr>
        <w:t xml:space="preserve">Regler: </w:t>
      </w:r>
      <w:r>
        <w:t>tak 4 USD; Stopp og marker «Blokkert» hvis forbruket passerer 4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ÅR-353=Ferdig, logg artefaktstier, neste = ÅR-354.</w:t>
      </w:r>
    </w:p>
    <w:p>
      <w:pPr>
        <w:pStyle w:val="Heading3"/>
      </w:pPr>
      <w:r>
        <w:t>ÅR-354 — Anbefal mandat for 2027</w:t>
      </w:r>
    </w:p>
    <w:p>
      <w:r>
        <w:rPr>
          <w:color w:val="555555"/>
          <w:sz w:val="18"/>
        </w:rPr>
        <w:t>Dag 354 · tor 21. okt 2027 · Strategi / salg · P2</w:t>
      </w:r>
    </w:p>
    <w:p>
      <w:pPr>
        <w:spacing w:after="20"/>
      </w:pPr>
      <w:r>
        <w:rPr>
          <w:b/>
        </w:rPr>
        <w:t xml:space="preserve">Arbeidsordre: </w:t>
      </w:r>
      <w:r>
        <w:t>Anbefal mandat for 2027.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«Anbefal mandat for 2027». Kutt det som ikke flytter målet.; Researcher — Finn og kildebelegg fakta som trengs for «Anbefal mandat for 2027». Lever påstandsliste med kilde og usikkerhet.; Økonomiagent — Tallfest kostnad og verdi for «Anbefal mandat for 2027».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«Anbefal mandat for 2027»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Anbefal mandat for 2027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ÅR-353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ÅR-354=Ferdig, logg artefaktstier, neste = ÅR-355.</w:t>
      </w:r>
    </w:p>
    <w:p>
      <w:pPr>
        <w:pStyle w:val="Heading3"/>
      </w:pPr>
      <w:r>
        <w:t>ÅR-355 — Utkast til masterprompt v5</w:t>
      </w:r>
    </w:p>
    <w:p>
      <w:r>
        <w:rPr>
          <w:color w:val="555555"/>
          <w:sz w:val="18"/>
        </w:rPr>
        <w:t>Dag 355 · fre 22. okt 2027 · Bygg · P1</w:t>
      </w:r>
    </w:p>
    <w:p>
      <w:pPr>
        <w:spacing w:after="20"/>
      </w:pPr>
      <w:r>
        <w:rPr>
          <w:b/>
        </w:rPr>
        <w:t xml:space="preserve">Arbeidsordre: </w:t>
      </w:r>
      <w:r>
        <w:t>Utkast til masterprompt v5.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«Utkast til masterprompt v5»: komponenter, grensesnitt, dataflyt på én side.; Bygger — Produser det kjørbare resultatet for «Utkast til masterprompt v5» i små, versjonerte steg.; Testagent — Lag og kjør tester for «Utkast til masterprompt v5».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«Utkast til masterprompt v5»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Utkast til masterprompt v5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ÅR-354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ÅR-355=Ferdig, logg artefaktstier, neste = ÅR-356.</w:t>
      </w:r>
    </w:p>
    <w:p>
      <w:pPr>
        <w:pStyle w:val="Heading3"/>
      </w:pPr>
      <w:r>
        <w:t>ÅR-356 — Kontroller anbefalingen</w:t>
      </w:r>
    </w:p>
    <w:p>
      <w:r>
        <w:rPr>
          <w:color w:val="555555"/>
          <w:sz w:val="18"/>
        </w:rPr>
        <w:t>Dag 356 · lør 23. okt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Kontroller anbefalingen.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«Kontroller anbefalingen». Rapporter avvik med reproduksjonssteg.; Sikkerhetsagent — Vurder sikkerhet, personvern og hemmeligheter for «Kontroller anbefalingen».; Arkivar — Avstem og arkiver alt som gjelder «Kontroller anbefalingen».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«Kontroller anbefalingen»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Kontroller anbefalingen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ÅR-355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ÅR-356=Ferdig, logg artefaktstier, neste = ÅR-357.</w:t>
      </w:r>
    </w:p>
    <w:p>
      <w:pPr>
        <w:pStyle w:val="Heading3"/>
      </w:pPr>
      <w:r>
        <w:t>ÅR-357 — Ukesrevisjon uke 51</w:t>
      </w:r>
    </w:p>
    <w:p>
      <w:r>
        <w:rPr>
          <w:color w:val="555555"/>
          <w:sz w:val="18"/>
        </w:rPr>
        <w:t>Dag 357 · søn 24. okt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51.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51». Oppdater tilstand og register.; Økonomiagent — Tallfest kostnad og verdi for «Ukesrevisjon uke 51». Sjekk mot kostnadstak.; Produktstrateg — Avgrens problem, bruker og verdi for «Ukesrevisjon uke 51».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51»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51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ÅR-351, ÅR-352, ÅR-353, ÅR-354, ÅR-355, ÅR-356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ÅR-357=Ferdig, logg artefaktstier, neste = ÅR-358.</w:t>
      </w:r>
    </w:p>
    <w:p>
      <w:pPr>
        <w:pStyle w:val="Heading2"/>
      </w:pPr>
      <w:r>
        <w:t>Uke 52 · Avslutning</w:t>
      </w:r>
    </w:p>
    <w:p>
      <w:pPr>
        <w:pStyle w:val="Heading3"/>
      </w:pPr>
      <w:r>
        <w:t>ÅR-358 — Ferdigstill årsrapporten</w:t>
      </w:r>
    </w:p>
    <w:p>
      <w:r>
        <w:rPr>
          <w:color w:val="555555"/>
          <w:sz w:val="18"/>
        </w:rPr>
        <w:t>Dag 358 · man 25. okt 2027 · Skriving / kreativ · P3</w:t>
      </w:r>
    </w:p>
    <w:p>
      <w:pPr>
        <w:spacing w:after="20"/>
      </w:pPr>
      <w:r>
        <w:rPr>
          <w:b/>
        </w:rPr>
        <w:t xml:space="preserve">Arbeidsordre: </w:t>
      </w:r>
      <w:r>
        <w:t>Ferdigstill årsrapporten. Lever: ferdig utkast (markdown/bilde/video) klart for godkjenning.</w:t>
      </w:r>
    </w:p>
    <w:p>
      <w:pPr>
        <w:spacing w:after="20"/>
      </w:pPr>
      <w:r>
        <w:rPr>
          <w:b/>
        </w:rPr>
        <w:t xml:space="preserve">Subagenter: </w:t>
      </w:r>
      <w:r>
        <w:t>Skribent — Skriv det tekstlige resultatet for «Ferdigstill årsrapporten» presist og kort.; Designer — Lag flyt og spesifikasjon for «Ferdigstill årsrapporten» med tilgjengelighetskrav.; Researcher — Finn og kildebelegg fakta som trengs for «Ferdigstill årsrapporten». Lever påstandsliste med kilde og usikkerhet.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«Ferdigstill årsrapporten»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Avklar mottaker, formål og lengde for: Ferdigstill årsrapporten (2) Skriv/lag første utkast (3) Faktasjekk, stram inn og klargjør for godkjenning</w:t>
      </w:r>
    </w:p>
    <w:p>
      <w:pPr>
        <w:spacing w:after="20"/>
      </w:pPr>
      <w:r>
        <w:rPr>
          <w:b/>
        </w:rPr>
        <w:t xml:space="preserve">Skills: </w:t>
      </w:r>
      <w:r>
        <w:t>SK-25 Norsk klarspråk, SK-26 Rapportskriving, SK-27 Visuell identitet</w:t>
      </w:r>
    </w:p>
    <w:p>
      <w:pPr>
        <w:spacing w:after="20"/>
      </w:pPr>
      <w:r>
        <w:rPr>
          <w:b/>
        </w:rPr>
        <w:t xml:space="preserve">Avhengigheter: </w:t>
      </w:r>
      <w:r>
        <w:t>ÅR-357</w:t>
      </w:r>
    </w:p>
    <w:p>
      <w:pPr>
        <w:spacing w:after="20"/>
      </w:pPr>
      <w:r>
        <w:rPr>
          <w:b/>
        </w:rPr>
        <w:t xml:space="preserve">Leveranse: </w:t>
      </w:r>
      <w:r>
        <w:t>Ferdig utkast (Markdown/bilde/video) klart for godkjenning</w:t>
      </w:r>
    </w:p>
    <w:p>
      <w:pPr>
        <w:spacing w:after="20"/>
      </w:pPr>
      <w:r>
        <w:rPr>
          <w:b/>
        </w:rPr>
        <w:t xml:space="preserve">Ferdig når: </w:t>
      </w:r>
      <w:r>
        <w:t>Formålet er oppfylt for navngitt mottaker; Påstander er faktasjekket; Ingenting er publisert uten godkjenning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ÅR-358=Ferdig, logg artefaktstier, neste = ÅR-359.</w:t>
      </w:r>
    </w:p>
    <w:p>
      <w:pPr>
        <w:pStyle w:val="Heading3"/>
      </w:pPr>
      <w:r>
        <w:t>ÅR-359 — Lag eksportpakke med alle artefakter</w:t>
      </w:r>
    </w:p>
    <w:p>
      <w:r>
        <w:rPr>
          <w:color w:val="555555"/>
          <w:sz w:val="18"/>
        </w:rPr>
        <w:t>Dag 359 · tir 26. okt 2027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Lag eksportpakke med alle artefakter.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«Lag eksportpakke med alle artefakter» kjørbart i drift med én kommando, logging og tilbakerulling.; Bygger — Produser det kjørbare resultatet for «Lag eksportpakke med alle artefakter» i små, versjonerte steg.; Sikkerhetsagent — Vurder sikkerhet, personvern og hemmeligheter for «Lag eksportpakke med alle artefakter».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«Lag eksportpakke med alle artefakter»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Lag eksportpakke med alle artefakter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ÅR-358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ÅR-359=Ferdig, logg artefaktstier, neste = ÅR-360.</w:t>
      </w:r>
    </w:p>
    <w:p>
      <w:pPr>
        <w:pStyle w:val="Heading3"/>
      </w:pPr>
      <w:r>
        <w:t>ÅR-360 — Oppdater oppgaveregisteret med endelig status</w:t>
      </w:r>
    </w:p>
    <w:p>
      <w:r>
        <w:rPr>
          <w:color w:val="555555"/>
          <w:sz w:val="18"/>
        </w:rPr>
        <w:t>Dag 360 · ons 27. okt 2027 · Bygg · P1</w:t>
      </w:r>
    </w:p>
    <w:p>
      <w:pPr>
        <w:spacing w:after="20"/>
      </w:pPr>
      <w:r>
        <w:rPr>
          <w:b/>
        </w:rPr>
        <w:t xml:space="preserve">Arbeidsordre: </w:t>
      </w:r>
      <w:r>
        <w:t>Oppdater oppgaveregisteret med endelig status. Lever: kode/filer i repo, commit-referanse, kort endringsnotat og testresultat.</w:t>
      </w:r>
    </w:p>
    <w:p>
      <w:pPr>
        <w:spacing w:after="20"/>
      </w:pPr>
      <w:r>
        <w:rPr>
          <w:b/>
        </w:rPr>
        <w:t xml:space="preserve">Subagenter: </w:t>
      </w:r>
      <w:r>
        <w:t>Arkitekt — Lag minste holdbare struktur for «Oppdater oppgaveregisteret med endelig status»: komponenter, grensesnitt, dataflyt på én side.; Bygger — Produser det kjørbare resultatet for «Oppdater oppgaveregisteret med endelig status» i små, versjonerte steg.; Testagent — Lag og kjør tester for «Oppdater oppgaveregisteret med endelig status». Rapporter avvik med reproduksjonssteg.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«Oppdater oppgaveregisteret med endelig status»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Skisser minste løsning og grensesnitt for: Oppdater oppgaveregisteret med endelig status (2) Implementer i små, kjørbare steg med commit per steg (3) Skriv og kjør tester; rett feil før overlevering</w:t>
      </w:r>
    </w:p>
    <w:p>
      <w:pPr>
        <w:spacing w:after="20"/>
      </w:pPr>
      <w:r>
        <w:rPr>
          <w:b/>
        </w:rPr>
        <w:t xml:space="preserve">Skills: </w:t>
      </w:r>
      <w:r>
        <w:t>SK-05 Arkitekturskisse, SK-06 Kodeproduksjon, SK-07 Testplan og testkjøring, SK-08 Kodegjennomgang</w:t>
      </w:r>
    </w:p>
    <w:p>
      <w:pPr>
        <w:spacing w:after="20"/>
      </w:pPr>
      <w:r>
        <w:rPr>
          <w:b/>
        </w:rPr>
        <w:t xml:space="preserve">Avhengigheter: </w:t>
      </w:r>
      <w:r>
        <w:t>ÅR-359</w:t>
      </w:r>
    </w:p>
    <w:p>
      <w:pPr>
        <w:spacing w:after="20"/>
      </w:pPr>
      <w:r>
        <w:rPr>
          <w:b/>
        </w:rPr>
        <w:t xml:space="preserve">Leveranse: </w:t>
      </w:r>
      <w:r>
        <w:t>Kode/filer i repo, commit-referanse, kort endringsnotat og testresultat</w:t>
      </w:r>
    </w:p>
    <w:p>
      <w:pPr>
        <w:spacing w:after="20"/>
      </w:pPr>
      <w:r>
        <w:rPr>
          <w:b/>
        </w:rPr>
        <w:t xml:space="preserve">Ferdig når: </w:t>
      </w:r>
      <w:r>
        <w:t>Koden kjører uten feil fra ren checkout; Tester for ny funksjonalitet passerer; Endringsnotat forklarer hva og hvorfor</w:t>
      </w:r>
    </w:p>
    <w:p>
      <w:pPr>
        <w:spacing w:after="20"/>
      </w:pPr>
      <w:r>
        <w:rPr>
          <w:b/>
        </w:rPr>
        <w:t xml:space="preserve">Regler: </w:t>
      </w:r>
      <w:r>
        <w:t>tak 15 USD; Stopp og marker «Blokkert» hvis forbruket passerer 15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ÅR-360=Ferdig, logg artefaktstier, neste = ÅR-361.</w:t>
      </w:r>
    </w:p>
    <w:p>
      <w:pPr>
        <w:pStyle w:val="Heading3"/>
      </w:pPr>
      <w:r>
        <w:t>ÅR-361 — Uavhengig revisjon av årsrapporten</w:t>
      </w:r>
    </w:p>
    <w:p>
      <w:r>
        <w:rPr>
          <w:color w:val="555555"/>
          <w:sz w:val="18"/>
        </w:rPr>
        <w:t>Dag 361 · tor 28. okt 2027 · Kvalitetskontroll · P2</w:t>
      </w:r>
    </w:p>
    <w:p>
      <w:pPr>
        <w:spacing w:after="20"/>
      </w:pPr>
      <w:r>
        <w:rPr>
          <w:b/>
        </w:rPr>
        <w:t xml:space="preserve">Arbeidsordre: </w:t>
      </w:r>
      <w:r>
        <w:t>Uavhengig revisjon av årsrapporten. Lever: kontrollrapport med vurdering per leveranse.</w:t>
      </w:r>
    </w:p>
    <w:p>
      <w:pPr>
        <w:spacing w:after="20"/>
      </w:pPr>
      <w:r>
        <w:rPr>
          <w:b/>
        </w:rPr>
        <w:t xml:space="preserve">Subagenter: </w:t>
      </w:r>
      <w:r>
        <w:t>Testagent — Lag og kjør tester for «Uavhengig revisjon av årsrapporten». Rapporter avvik med reproduksjonssteg.; Sikkerhetsagent — Vurder sikkerhet, personvern og hemmeligheter for «Uavhengig revisjon av årsrapporten».; Arkivar — Avstem og arkiver alt som gjelder «Uavhengig revisjon av årsrapporten». Oppdater tilstand og register.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«Uavhengig revisjon av årsrapporten»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leveransene og ferdigkriteriene som gjelder: Uavhengig revisjon av årsrapporten (2) Kontroller hver leveranse mot sine kriterier (3) Skriv kontrollrapport: godkjent / returnert med konkrete mangler</w:t>
      </w:r>
    </w:p>
    <w:p>
      <w:pPr>
        <w:spacing w:after="20"/>
      </w:pPr>
      <w:r>
        <w:rPr>
          <w:b/>
        </w:rPr>
        <w:t xml:space="preserve">Skills: </w:t>
      </w:r>
      <w:r>
        <w:t>SK-07 Testplan og testkjøring, SK-08 Kodegjennomgang,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ÅR-360</w:t>
      </w:r>
    </w:p>
    <w:p>
      <w:pPr>
        <w:spacing w:after="20"/>
      </w:pPr>
      <w:r>
        <w:rPr>
          <w:b/>
        </w:rPr>
        <w:t xml:space="preserve">Leveranse: </w:t>
      </w:r>
      <w:r>
        <w:t>Kontrollrapport med vurdering per leveranse</w:t>
      </w:r>
    </w:p>
    <w:p>
      <w:pPr>
        <w:spacing w:after="20"/>
      </w:pPr>
      <w:r>
        <w:rPr>
          <w:b/>
        </w:rPr>
        <w:t xml:space="preserve">Ferdig når: </w:t>
      </w:r>
      <w:r>
        <w:t>Hver leveranse har eksplisitt vurdering; Mangler er konkrete og etterprøvbare; Returnerte leveranser har eier og frist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ÅR-361=Ferdig, logg artefaktstier, neste = ÅR-362.</w:t>
      </w:r>
    </w:p>
    <w:p>
      <w:pPr>
        <w:pStyle w:val="Heading3"/>
      </w:pPr>
      <w:r>
        <w:t>ÅR-362 — Arkiver endelig tilstand</w:t>
      </w:r>
    </w:p>
    <w:p>
      <w:r>
        <w:rPr>
          <w:color w:val="555555"/>
          <w:sz w:val="18"/>
        </w:rPr>
        <w:t>Dag 362 · fre 29. okt 2027 · Drift / automasjon · P1</w:t>
      </w:r>
    </w:p>
    <w:p>
      <w:pPr>
        <w:spacing w:after="20"/>
      </w:pPr>
      <w:r>
        <w:rPr>
          <w:b/>
        </w:rPr>
        <w:t xml:space="preserve">Arbeidsordre: </w:t>
      </w:r>
      <w:r>
        <w:t>Arkiver endelig tilstand. Lever: skript/konfigurasjon i repo, driftsnotat, verifiseringslogg.</w:t>
      </w:r>
    </w:p>
    <w:p>
      <w:pPr>
        <w:spacing w:after="20"/>
      </w:pPr>
      <w:r>
        <w:rPr>
          <w:b/>
        </w:rPr>
        <w:t xml:space="preserve">Subagenter: </w:t>
      </w:r>
      <w:r>
        <w:t>Driftsagent — Gjør «Arkiver endelig tilstand» kjørbart i drift med én kommando, logging og tilbakerulling.; Bygger — Produser det kjørbare resultatet for «Arkiver endelig tilstand» i små, versjonerte steg.; Sikkerhetsagent — Vurder sikkerhet, personvern og hemmeligheter for «Arkiver endelig tilstand».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«Arkiver endelig tilstand»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Beskriv nåtilstand og ønsket automatisert tilstand for: Arkiver endelig tilstand (2) Implementer med tilbakerulling og logging (3) Verifiser i drift og dokumenter i driftshåndboken</w:t>
      </w:r>
    </w:p>
    <w:p>
      <w:pPr>
        <w:spacing w:after="20"/>
      </w:pPr>
      <w:r>
        <w:rPr>
          <w:b/>
        </w:rPr>
        <w:t xml:space="preserve">Skills: </w:t>
      </w:r>
      <w:r>
        <w:t>SK-22 Publisering og deploy, SK-23 Overvåking, SK-24 Automatisering, SK-21 Hemmelighetshåndtering</w:t>
      </w:r>
    </w:p>
    <w:p>
      <w:pPr>
        <w:spacing w:after="20"/>
      </w:pPr>
      <w:r>
        <w:rPr>
          <w:b/>
        </w:rPr>
        <w:t xml:space="preserve">Avhengigheter: </w:t>
      </w:r>
      <w:r>
        <w:t>ÅR-361</w:t>
      </w:r>
    </w:p>
    <w:p>
      <w:pPr>
        <w:spacing w:after="20"/>
      </w:pPr>
      <w:r>
        <w:rPr>
          <w:b/>
        </w:rPr>
        <w:t xml:space="preserve">Leveranse: </w:t>
      </w:r>
      <w:r>
        <w:t>Skript/konfigurasjon i repo, driftsnotat, verifiseringslogg</w:t>
      </w:r>
    </w:p>
    <w:p>
      <w:pPr>
        <w:spacing w:after="20"/>
      </w:pPr>
      <w:r>
        <w:rPr>
          <w:b/>
        </w:rPr>
        <w:t xml:space="preserve">Ferdig når: </w:t>
      </w:r>
      <w:r>
        <w:t>Kan kjøres med én kommando; Tilbakerulling er testet eller beskrevet; Ingen hemmeligheter i repo</w:t>
      </w:r>
    </w:p>
    <w:p>
      <w:pPr>
        <w:spacing w:after="20"/>
      </w:pPr>
      <w:r>
        <w:rPr>
          <w:b/>
        </w:rPr>
        <w:t xml:space="preserve">Regler: </w:t>
      </w:r>
      <w:r>
        <w:t>tak 10 USD; Stopp og marker «Blokkert» hvis forbruket passerer 10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ÅR-362=Ferdig, logg artefaktstier, neste = ÅR-363.</w:t>
      </w:r>
    </w:p>
    <w:p>
      <w:pPr>
        <w:pStyle w:val="Heading3"/>
      </w:pPr>
      <w:r>
        <w:t>ÅR-363 — Overlevering til neste mandat</w:t>
      </w:r>
    </w:p>
    <w:p>
      <w:r>
        <w:rPr>
          <w:color w:val="555555"/>
          <w:sz w:val="18"/>
        </w:rPr>
        <w:t>Dag 363 · lør 30. okt 2027 · Strategi / salg · P1 · GODKJENNINGSPORT</w:t>
      </w:r>
    </w:p>
    <w:p>
      <w:pPr>
        <w:spacing w:after="20"/>
      </w:pPr>
      <w:r>
        <w:rPr>
          <w:b/>
        </w:rPr>
        <w:t xml:space="preserve">Arbeidsordre: </w:t>
      </w:r>
      <w:r>
        <w:t>Overlevering til neste mandat. Lever: beslutningsnotat (alternativer, kriterier, anbefaling, risiko).</w:t>
      </w:r>
    </w:p>
    <w:p>
      <w:pPr>
        <w:spacing w:after="20"/>
      </w:pPr>
      <w:r>
        <w:rPr>
          <w:b/>
        </w:rPr>
        <w:t xml:space="preserve">Subagenter: </w:t>
      </w:r>
      <w:r>
        <w:t>Produktstrateg — Avgrens problem, bruker og verdi for «Overlevering til neste mandat». Kutt det som ikke flytter målet.; Researcher — Finn og kildebelegg fakta som trengs for «Overlevering til neste mandat». Lever påstandsliste med kilde og usikkerhet.; Økonomiagent — Tallfest kostnad og verdi for «Overlevering til neste mandat». Sjekk mot kostnadstak.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«Overlevering til neste mandat»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Samle alternativer og kriterier for: Overlevering til neste mandat (2) Vurder alternativene mot kriteriene med tall der det finnes (3) Skriv beslutningsnotat med anbefaling og hva som skal til for å snu</w:t>
      </w:r>
    </w:p>
    <w:p>
      <w:pPr>
        <w:spacing w:after="20"/>
      </w:pPr>
      <w:r>
        <w:rPr>
          <w:b/>
        </w:rPr>
        <w:t xml:space="preserve">Skills: </w:t>
      </w:r>
      <w:r>
        <w:t>SK-04 Prioriteringsmatrise, SK-18 Enhetsøkonomi, SK-30 Beslutningsnotat</w:t>
      </w:r>
    </w:p>
    <w:p>
      <w:pPr>
        <w:spacing w:after="20"/>
      </w:pPr>
      <w:r>
        <w:rPr>
          <w:b/>
        </w:rPr>
        <w:t xml:space="preserve">Avhengigheter: </w:t>
      </w:r>
      <w:r>
        <w:t>ÅR-362</w:t>
      </w:r>
    </w:p>
    <w:p>
      <w:pPr>
        <w:spacing w:after="20"/>
      </w:pPr>
      <w:r>
        <w:rPr>
          <w:b/>
        </w:rPr>
        <w:t xml:space="preserve">Leveranse: </w:t>
      </w:r>
      <w:r>
        <w:t>Beslutningsnotat (alternativer, kriterier, anbefaling, risiko)</w:t>
      </w:r>
    </w:p>
    <w:p>
      <w:pPr>
        <w:spacing w:after="20"/>
      </w:pPr>
      <w:r>
        <w:rPr>
          <w:b/>
        </w:rPr>
        <w:t xml:space="preserve">Ferdig når: </w:t>
      </w:r>
      <w:r>
        <w:t>Minst to reelle alternativer er vurdert; Anbefalingen følger av kriteriene; Neste konkrete handling er navngitt; Menneskelig godkjenning er registrert i state.json før utførelse</w:t>
      </w:r>
    </w:p>
    <w:p>
      <w:pPr>
        <w:spacing w:after="20"/>
      </w:pPr>
      <w:r>
        <w:rPr>
          <w:b/>
        </w:rPr>
        <w:t xml:space="preserve">Regler: </w:t>
      </w:r>
      <w:r>
        <w:t>tak 5 USD; Stopp og marker «Blokkert» hvis forbruket passerer 5 USD. Ingen publisering, kjøp eller ekstern kontakt uten godkjenning.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ÅR-363=Ferdig, logg artefaktstier, neste = ÅR-364.</w:t>
      </w:r>
    </w:p>
    <w:p>
      <w:pPr>
        <w:pStyle w:val="Heading3"/>
      </w:pPr>
      <w:r>
        <w:t>ÅR-364 — Ukesrevisjon uke 52</w:t>
      </w:r>
    </w:p>
    <w:p>
      <w:r>
        <w:rPr>
          <w:color w:val="555555"/>
          <w:sz w:val="18"/>
        </w:rPr>
        <w:t>Dag 364 · søn 31. okt 2027 · Arkiv / revisjon · P3</w:t>
      </w:r>
    </w:p>
    <w:p>
      <w:pPr>
        <w:spacing w:after="20"/>
      </w:pPr>
      <w:r>
        <w:rPr>
          <w:b/>
        </w:rPr>
        <w:t xml:space="preserve">Arbeidsordre: </w:t>
      </w:r>
      <w:r>
        <w:t>Ukesrevisjon uke 52.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«Ukesrevisjon uke 52». Oppdater tilstand og register.; Økonomiagent — Tallfest kostnad og verdi for «Ukesrevisjon uke 52». Sjekk mot kostnadstak.; Produktstrateg — Avgrens problem, bruker og verdi for «Ukesrevisjon uke 52».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«Ukesrevisjon uke 52»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Ukesrevisjon uke 52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ÅR-358, ÅR-359, ÅR-360, ÅR-361, ÅR-362, ÅR-363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</w:t>
      </w:r>
    </w:p>
    <w:p>
      <w:pPr>
        <w:spacing w:after="20"/>
      </w:pPr>
      <w:r>
        <w:rPr>
          <w:b/>
        </w:rPr>
        <w:t xml:space="preserve">Regler: </w:t>
      </w:r>
      <w:r>
        <w:t>tak 3 USD; Stopp og marker «Blokkert» hvis forbruket passerer 3 USD. Ingen publisering, kjøp eller ekstern kontakt uten godkjenning. Ingen godkjenningsport; kjør til ferdig eller blokkert.</w:t>
      </w:r>
    </w:p>
    <w:p>
      <w:pPr>
        <w:spacing w:after="20"/>
      </w:pPr>
      <w:r>
        <w:rPr>
          <w:b/>
        </w:rPr>
        <w:t xml:space="preserve">Neste: </w:t>
      </w:r>
      <w:r>
        <w:t>Sett ÅR-364=Ferdig, logg artefaktstier, neste = ÅR-365.</w:t>
      </w:r>
    </w:p>
    <w:p>
      <w:pPr>
        <w:pStyle w:val="Heading2"/>
      </w:pPr>
      <w:r>
        <w:t>Dag 365 · Årsavslutning</w:t>
      </w:r>
    </w:p>
    <w:p>
      <w:pPr>
        <w:pStyle w:val="Heading3"/>
      </w:pPr>
      <w:r>
        <w:t>ÅR-365 — Årsavstemming: avstem alle 365 oppgaver mot leveranser; lever årsrapport, eksport og forslag til neste mandat</w:t>
      </w:r>
    </w:p>
    <w:p>
      <w:r>
        <w:rPr>
          <w:color w:val="555555"/>
          <w:sz w:val="18"/>
        </w:rPr>
        <w:t>Dag 365 · man 1. nov 2027 · Arkiv / revisjon · P1 · GODKJENNINGSPORT</w:t>
      </w:r>
    </w:p>
    <w:p>
      <w:pPr>
        <w:spacing w:after="20"/>
      </w:pPr>
      <w:r>
        <w:rPr>
          <w:b/>
        </w:rPr>
        <w:t xml:space="preserve">Arbeidsordre: </w:t>
      </w:r>
      <w:r>
        <w:t>Årsavstemming: avstem alle 365 oppgaver mot leveranser; lever årsrapport, eksport og forslag til neste mandat. Lever: oppdatert state.json, oppgaveregister og kort revisjonsnotat.</w:t>
      </w:r>
    </w:p>
    <w:p>
      <w:pPr>
        <w:spacing w:after="20"/>
      </w:pPr>
      <w:r>
        <w:rPr>
          <w:b/>
        </w:rPr>
        <w:t xml:space="preserve">Subagenter: </w:t>
      </w:r>
      <w:r>
        <w:t>Arkivar — Avstem og arkiver alt som gjelder «Årsavstemming: avstem alle 365 oppgaver mot leveranser; lever årsrapport, eksport og forslag til neste mandat». Oppdater tilstand og register.; Økonomiagent — Tallfest kostnad og verdi for «Årsavstemming: avstem alle 365 oppgaver mot leveranser; lever årsrapport, eksport og forslag til neste mandat». Sjekk mot kostnadstak.; Produktstrateg — Avgrens problem, bruker og verdi for «Årsavstemming: avstem alle 365 oppgaver mot leveranser; lever årsrapport, eksport og forslag til neste mandat». Kutt det som ikke flytter målet.</w:t>
      </w:r>
    </w:p>
    <w:p>
      <w:pPr>
        <w:spacing w:after="20"/>
      </w:pPr>
      <w:r>
        <w:rPr>
          <w:b/>
        </w:rPr>
        <w:t xml:space="preserve">Kontroll: </w:t>
      </w:r>
      <w:r>
        <w:t>Kontroller leveransen for «Årsavstemming: avstem alle 365 oppgaver mot leveranser; lever årsrapport, eksport og forslag til neste mandat» mot ferdigkriteriene. Godkjenn eller returner med konkrete mangler.</w:t>
      </w:r>
    </w:p>
    <w:p>
      <w:pPr>
        <w:spacing w:after="20"/>
      </w:pPr>
      <w:r>
        <w:rPr>
          <w:b/>
        </w:rPr>
        <w:t xml:space="preserve">Deloppgaver: </w:t>
      </w:r>
      <w:r>
        <w:t>(1) Hent oppgaveregister, tilstand og leveranser for: Årsavstemming: avstem alle 365 oppgaver mot leveranser; lever årsrapport, eksport og forslag til neste mandat (2) Avstem: ferdig, blokkert, droppet; marker hull (3) Oppdater tilstand og skriv neste handling</w:t>
      </w:r>
    </w:p>
    <w:p>
      <w:pPr>
        <w:spacing w:after="20"/>
      </w:pPr>
      <w:r>
        <w:rPr>
          <w:b/>
        </w:rPr>
        <w:t xml:space="preserve">Skills: </w:t>
      </w:r>
      <w:r>
        <w:t>SK-09 Tilstandslagring, SK-10 Gjenopptakelse, SK-28 Avstemming</w:t>
      </w:r>
    </w:p>
    <w:p>
      <w:pPr>
        <w:spacing w:after="20"/>
      </w:pPr>
      <w:r>
        <w:rPr>
          <w:b/>
        </w:rPr>
        <w:t xml:space="preserve">Avhengigheter: </w:t>
      </w:r>
      <w:r>
        <w:t>ÅR-001–ÅR-364</w:t>
      </w:r>
    </w:p>
    <w:p>
      <w:pPr>
        <w:spacing w:after="20"/>
      </w:pPr>
      <w:r>
        <w:rPr>
          <w:b/>
        </w:rPr>
        <w:t xml:space="preserve">Leveranse: </w:t>
      </w:r>
      <w:r>
        <w:t>Oppdatert state.json, oppgaveregister og kort revisjonsnotat</w:t>
      </w:r>
    </w:p>
    <w:p>
      <w:pPr>
        <w:spacing w:after="20"/>
      </w:pPr>
      <w:r>
        <w:rPr>
          <w:b/>
        </w:rPr>
        <w:t xml:space="preserve">Ferdig når: </w:t>
      </w:r>
      <w:r>
        <w:t>Hver oppgave i perioden har status; Hull er listet med årsak; Neste handling er entydig; Menneskelig godkjenning er registrert i state.json før utførelse</w:t>
      </w:r>
    </w:p>
    <w:p>
      <w:pPr>
        <w:spacing w:after="20"/>
      </w:pPr>
      <w:r>
        <w:rPr>
          <w:b/>
        </w:rPr>
        <w:t xml:space="preserve">Regler: </w:t>
      </w:r>
      <w:r>
        <w:t>tak 6 USD; Stopp og marker «Blokkert» hvis forbruket passerer 6 USD. Ingen publisering, kjøp eller ekstern kontakt uten godkjenning. Pause ved godkjenningsport; lagre tilstand og vent.</w:t>
      </w:r>
    </w:p>
    <w:p>
      <w:pPr>
        <w:spacing w:after="20"/>
      </w:pPr>
      <w:r>
        <w:rPr>
          <w:b/>
        </w:rPr>
        <w:t xml:space="preserve">Neste: </w:t>
      </w:r>
      <w:r>
        <w:t>Sett ÅR-365=Ferdig, logg artefaktstier, neste = ingen (året er avsluttet).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